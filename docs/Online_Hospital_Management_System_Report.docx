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47A1"/>
          <w:sz w:val="64"/>
        </w:rPr>
        <w:t>ONLINE HOSPITAL</w:t>
        <w:br/>
        <w:t>MANAGEMENT SYSTEM</w:t>
      </w:r>
    </w:p>
    <w:p>
      <w:pPr>
        <w:jc w:val="center"/>
      </w:pPr>
      <w:r>
        <w:rPr>
          <w:i/>
          <w:color w:val="424242"/>
          <w:sz w:val="32"/>
        </w:rPr>
        <w:t>with AI-Powered Chatbot Integration</w:t>
      </w:r>
    </w:p>
    <w:p/>
    <w:p>
      <w:pPr>
        <w:jc w:val="center"/>
      </w:pPr>
      <w:r>
        <w:rPr>
          <w:color w:val="0D6EFD"/>
          <w:sz w:val="24"/>
        </w:rPr>
        <w:t>____________________________________________________________</w:t>
      </w:r>
    </w:p>
    <w:p/>
    <w:p>
      <w:pPr>
        <w:jc w:val="center"/>
      </w:pPr>
      <w:r>
        <w:rPr>
          <w:b/>
          <w:color w:val="555555"/>
          <w:sz w:val="24"/>
        </w:rPr>
        <w:t xml:space="preserve">Project Type: </w:t>
      </w:r>
      <w:r>
        <w:rPr>
          <w:color w:val="333333"/>
          <w:sz w:val="24"/>
        </w:rPr>
        <w:t>Full-Stack Web Application</w:t>
      </w:r>
    </w:p>
    <w:p>
      <w:pPr>
        <w:jc w:val="center"/>
      </w:pPr>
      <w:r>
        <w:rPr>
          <w:b/>
          <w:color w:val="555555"/>
          <w:sz w:val="24"/>
        </w:rPr>
        <w:t xml:space="preserve">Course: </w:t>
      </w:r>
      <w:r>
        <w:rPr>
          <w:color w:val="333333"/>
          <w:sz w:val="24"/>
        </w:rPr>
        <w:t>Software Engineering</w:t>
      </w:r>
    </w:p>
    <w:p>
      <w:pPr>
        <w:jc w:val="center"/>
      </w:pPr>
      <w:r>
        <w:rPr>
          <w:b/>
          <w:color w:val="555555"/>
          <w:sz w:val="24"/>
        </w:rPr>
        <w:t xml:space="preserve">Date: </w:t>
      </w:r>
      <w:r>
        <w:rPr>
          <w:color w:val="333333"/>
          <w:sz w:val="24"/>
        </w:rPr>
        <w:t>April 2026</w:t>
      </w:r>
    </w:p>
    <w:p>
      <w:pPr>
        <w:jc w:val="center"/>
      </w:pPr>
      <w:r>
        <w:rPr>
          <w:b/>
          <w:color w:val="555555"/>
          <w:sz w:val="24"/>
        </w:rPr>
        <w:t xml:space="preserve">Technologies: </w:t>
      </w:r>
      <w:r>
        <w:rPr>
          <w:color w:val="333333"/>
          <w:sz w:val="24"/>
        </w:rPr>
        <w:t>React.js, Node.js, Express.js, MySQL, OpenAI API</w:t>
      </w:r>
    </w:p>
    <w:p>
      <w:r>
        <w:br w:type="page"/>
      </w:r>
    </w:p>
    <w:p>
      <w:pPr>
        <w:pStyle w:val="Heading1"/>
      </w:pPr>
      <w:r>
        <w:t>Table of Contents</w:t>
      </w:r>
    </w:p>
    <w:p>
      <w:r>
        <w:rPr>
          <w:b/>
          <w:sz w:val="22"/>
        </w:rPr>
        <w:t xml:space="preserve">1.  </w:t>
      </w:r>
      <w:r>
        <w:rPr>
          <w:sz w:val="22"/>
        </w:rPr>
        <w:t>Introduction &amp; Project Overview</w:t>
      </w:r>
    </w:p>
    <w:p>
      <w:r>
        <w:rPr>
          <w:b/>
          <w:sz w:val="22"/>
        </w:rPr>
        <w:t xml:space="preserve">2.  </w:t>
      </w:r>
      <w:r>
        <w:rPr>
          <w:sz w:val="22"/>
        </w:rPr>
        <w:t>System Architecture</w:t>
      </w:r>
    </w:p>
    <w:p>
      <w:r>
        <w:rPr>
          <w:b/>
          <w:sz w:val="22"/>
        </w:rPr>
        <w:t xml:space="preserve">3.  </w:t>
      </w:r>
      <w:r>
        <w:rPr>
          <w:sz w:val="22"/>
        </w:rPr>
        <w:t>Technology Stack</w:t>
      </w:r>
    </w:p>
    <w:p>
      <w:r>
        <w:rPr>
          <w:b/>
          <w:sz w:val="22"/>
        </w:rPr>
        <w:t xml:space="preserve">4.  </w:t>
      </w:r>
      <w:r>
        <w:rPr>
          <w:sz w:val="22"/>
        </w:rPr>
        <w:t>Database Design</w:t>
      </w:r>
    </w:p>
    <w:p>
      <w:r>
        <w:rPr>
          <w:b/>
          <w:sz w:val="22"/>
        </w:rPr>
        <w:t xml:space="preserve">5.  </w:t>
      </w:r>
      <w:r>
        <w:rPr>
          <w:sz w:val="22"/>
        </w:rPr>
        <w:t>Backend Implementation</w:t>
      </w:r>
    </w:p>
    <w:p>
      <w:pPr>
        <w:ind w:left="680"/>
      </w:pPr>
      <w:r>
        <w:rPr>
          <w:b/>
          <w:sz w:val="22"/>
        </w:rPr>
        <w:t xml:space="preserve">  5.1  </w:t>
      </w:r>
      <w:r>
        <w:rPr>
          <w:sz w:val="22"/>
        </w:rPr>
        <w:t>Server Entry Point (index.js)</w:t>
      </w:r>
    </w:p>
    <w:p>
      <w:pPr>
        <w:ind w:left="680"/>
      </w:pPr>
      <w:r>
        <w:rPr>
          <w:b/>
          <w:sz w:val="22"/>
        </w:rPr>
        <w:t xml:space="preserve">  5.2  </w:t>
      </w:r>
      <w:r>
        <w:rPr>
          <w:sz w:val="22"/>
        </w:rPr>
        <w:t>Database Configuration</w:t>
      </w:r>
    </w:p>
    <w:p>
      <w:pPr>
        <w:ind w:left="680"/>
      </w:pPr>
      <w:r>
        <w:rPr>
          <w:b/>
          <w:sz w:val="22"/>
        </w:rPr>
        <w:t xml:space="preserve">  5.3  </w:t>
      </w:r>
      <w:r>
        <w:rPr>
          <w:sz w:val="22"/>
        </w:rPr>
        <w:t>JWT Authentication Middleware</w:t>
      </w:r>
    </w:p>
    <w:p>
      <w:pPr>
        <w:ind w:left="680"/>
      </w:pPr>
      <w:r>
        <w:rPr>
          <w:b/>
          <w:sz w:val="22"/>
        </w:rPr>
        <w:t xml:space="preserve">  5.4  </w:t>
      </w:r>
      <w:r>
        <w:rPr>
          <w:sz w:val="22"/>
        </w:rPr>
        <w:t>Authentication Controller</w:t>
      </w:r>
    </w:p>
    <w:p>
      <w:pPr>
        <w:ind w:left="680"/>
      </w:pPr>
      <w:r>
        <w:rPr>
          <w:b/>
          <w:sz w:val="22"/>
        </w:rPr>
        <w:t xml:space="preserve">  5.5  </w:t>
      </w:r>
      <w:r>
        <w:rPr>
          <w:sz w:val="22"/>
        </w:rPr>
        <w:t>Appointments Controller</w:t>
      </w:r>
    </w:p>
    <w:p>
      <w:pPr>
        <w:ind w:left="680"/>
      </w:pPr>
      <w:r>
        <w:rPr>
          <w:b/>
          <w:sz w:val="22"/>
        </w:rPr>
        <w:t xml:space="preserve">  5.6  </w:t>
      </w:r>
      <w:r>
        <w:rPr>
          <w:sz w:val="22"/>
        </w:rPr>
        <w:t>Email Notification Service</w:t>
      </w:r>
    </w:p>
    <w:p>
      <w:r>
        <w:rPr>
          <w:b/>
          <w:sz w:val="22"/>
        </w:rPr>
        <w:t xml:space="preserve">6.  </w:t>
      </w:r>
      <w:r>
        <w:rPr>
          <w:sz w:val="22"/>
        </w:rPr>
        <w:t>Frontend Implementation</w:t>
      </w:r>
    </w:p>
    <w:p>
      <w:pPr>
        <w:ind w:left="680"/>
      </w:pPr>
      <w:r>
        <w:rPr>
          <w:b/>
          <w:sz w:val="22"/>
        </w:rPr>
        <w:t xml:space="preserve">  6.1  </w:t>
      </w:r>
      <w:r>
        <w:rPr>
          <w:sz w:val="22"/>
        </w:rPr>
        <w:t>Application Routing (App.js)</w:t>
      </w:r>
    </w:p>
    <w:p>
      <w:pPr>
        <w:ind w:left="680"/>
      </w:pPr>
      <w:r>
        <w:rPr>
          <w:b/>
          <w:sz w:val="22"/>
        </w:rPr>
        <w:t xml:space="preserve">  6.2  </w:t>
      </w:r>
      <w:r>
        <w:rPr>
          <w:sz w:val="22"/>
        </w:rPr>
        <w:t>API Service Layer</w:t>
      </w:r>
    </w:p>
    <w:p>
      <w:r>
        <w:rPr>
          <w:b/>
          <w:sz w:val="22"/>
        </w:rPr>
        <w:t xml:space="preserve">7.  </w:t>
      </w:r>
      <w:r>
        <w:rPr>
          <w:sz w:val="22"/>
        </w:rPr>
        <w:t>AI Chatbot Integration</w:t>
      </w:r>
    </w:p>
    <w:p>
      <w:pPr>
        <w:ind w:left="680"/>
      </w:pPr>
      <w:r>
        <w:rPr>
          <w:b/>
          <w:sz w:val="22"/>
        </w:rPr>
        <w:t xml:space="preserve">  7.1  </w:t>
      </w:r>
      <w:r>
        <w:rPr>
          <w:sz w:val="22"/>
        </w:rPr>
        <w:t>Chatbot Controller - Backend</w:t>
      </w:r>
    </w:p>
    <w:p>
      <w:pPr>
        <w:ind w:left="680"/>
      </w:pPr>
      <w:r>
        <w:rPr>
          <w:b/>
          <w:sz w:val="22"/>
        </w:rPr>
        <w:t xml:space="preserve">  7.2  </w:t>
      </w:r>
      <w:r>
        <w:rPr>
          <w:sz w:val="22"/>
        </w:rPr>
        <w:t>ChatAssistant - Frontend UI</w:t>
      </w:r>
    </w:p>
    <w:p>
      <w:pPr>
        <w:ind w:left="680"/>
      </w:pPr>
      <w:r>
        <w:rPr>
          <w:b/>
          <w:sz w:val="22"/>
        </w:rPr>
        <w:t xml:space="preserve">  7.3  </w:t>
      </w:r>
      <w:r>
        <w:rPr>
          <w:sz w:val="22"/>
        </w:rPr>
        <w:t>Tool/Function Calling Architecture</w:t>
      </w:r>
    </w:p>
    <w:p>
      <w:r>
        <w:rPr>
          <w:b/>
          <w:sz w:val="22"/>
        </w:rPr>
        <w:t xml:space="preserve">8.  </w:t>
      </w:r>
      <w:r>
        <w:rPr>
          <w:sz w:val="22"/>
        </w:rPr>
        <w:t>Security Features</w:t>
      </w:r>
    </w:p>
    <w:p>
      <w:r>
        <w:rPr>
          <w:b/>
          <w:sz w:val="22"/>
        </w:rPr>
        <w:t xml:space="preserve">9.  </w:t>
      </w:r>
      <w:r>
        <w:rPr>
          <w:sz w:val="22"/>
        </w:rPr>
        <w:t>API Endpoints Reference</w:t>
      </w:r>
    </w:p>
    <w:p>
      <w:r>
        <w:rPr>
          <w:b/>
          <w:sz w:val="22"/>
        </w:rPr>
        <w:t xml:space="preserve">10.  </w:t>
      </w:r>
      <w:r>
        <w:rPr>
          <w:sz w:val="22"/>
        </w:rPr>
        <w:t>Conclusion</w:t>
      </w:r>
    </w:p>
    <w:p>
      <w:r>
        <w:br w:type="page"/>
      </w:r>
    </w:p>
    <w:p>
      <w:pPr>
        <w:pStyle w:val="Heading1"/>
      </w:pPr>
      <w:r>
        <w:t>1. Introduction &amp; Project Overview</w:t>
      </w:r>
    </w:p>
    <w:p>
      <w:r>
        <w:t>The Online Hospital Management System (CarePlus) is a comprehensive, full-stack web application designed to digitize and streamline the core operations of a modern hospital. The system provides role-based dashboards for four distinct user types - Administrators, Doctors, Patients, and Receptionists - each with tailored functionalities and interfaces.</w:t>
      </w:r>
    </w:p>
    <w:p>
      <w:r>
        <w:t>A key differentiator of this project is the integration of an AI-powered chatbot that acts as a virtual receptionist. Powered by a 120-Billion Parameter Open Source Large Language Model (LLM) through the OpenRouter API, the chatbot can autonomously book, reschedule, view, and cancel appointments by directly interacting with the hospital's MySQL database through a secure function-calling (tool-use) architecture.</w:t>
      </w:r>
    </w:p>
    <w:p>
      <w:pPr>
        <w:pStyle w:val="Heading2"/>
      </w:pPr>
      <w:r>
        <w:t>Key Features</w:t>
      </w:r>
    </w:p>
    <w:p>
      <w:pPr>
        <w:pStyle w:val="ListBullet"/>
      </w:pPr>
      <w:r>
        <w:rPr>
          <w:b/>
        </w:rPr>
        <w:t xml:space="preserve">Multi-Role System: </w:t>
      </w:r>
      <w:r>
        <w:t>Patient, Doctor, Receptionist, and Admin dashboards with role-based access control (RBAC).</w:t>
      </w:r>
    </w:p>
    <w:p>
      <w:pPr>
        <w:pStyle w:val="ListBullet"/>
      </w:pPr>
      <w:r>
        <w:rPr>
          <w:b/>
        </w:rPr>
        <w:t xml:space="preserve">Appointment Management: </w:t>
      </w:r>
      <w:r>
        <w:t>Full CRUD operations with conflict detection, status tracking, and email notifications.</w:t>
      </w:r>
    </w:p>
    <w:p>
      <w:pPr>
        <w:pStyle w:val="ListBullet"/>
      </w:pPr>
      <w:r>
        <w:rPr>
          <w:b/>
        </w:rPr>
        <w:t xml:space="preserve">AI Chatbot: </w:t>
      </w:r>
      <w:r>
        <w:t>Natural language appointment management using a 120B parameter LLM with function calling.</w:t>
      </w:r>
    </w:p>
    <w:p>
      <w:pPr>
        <w:pStyle w:val="ListBullet"/>
      </w:pPr>
      <w:r>
        <w:rPr>
          <w:b/>
        </w:rPr>
        <w:t xml:space="preserve">Email Notifications: </w:t>
      </w:r>
      <w:r>
        <w:t>Automated email notifications for booking confirmations, cancellations, rescheduling, and staff invitations.</w:t>
      </w:r>
    </w:p>
    <w:p>
      <w:pPr>
        <w:pStyle w:val="ListBullet"/>
      </w:pPr>
      <w:r>
        <w:rPr>
          <w:b/>
        </w:rPr>
        <w:t xml:space="preserve">Staff Invitation System: </w:t>
      </w:r>
      <w:r>
        <w:t>Admin can invite doctors and receptionists via secure email-based onboarding links.</w:t>
      </w:r>
    </w:p>
    <w:p>
      <w:pPr>
        <w:pStyle w:val="ListBullet"/>
      </w:pPr>
      <w:r>
        <w:rPr>
          <w:b/>
        </w:rPr>
        <w:t xml:space="preserve">Real-time Analytics: </w:t>
      </w:r>
      <w:r>
        <w:t>Admin dashboard with appointment statistics, per-doctor breakdown, and daily trend charts.</w:t>
      </w:r>
    </w:p>
    <w:p>
      <w:pPr>
        <w:pStyle w:val="ListBullet"/>
      </w:pPr>
      <w:r>
        <w:rPr>
          <w:b/>
        </w:rPr>
        <w:t xml:space="preserve">Internationalization: </w:t>
      </w:r>
      <w:r>
        <w:t>Multi-language support using i18next framework.</w:t>
      </w:r>
    </w:p>
    <w:p>
      <w:pPr>
        <w:pStyle w:val="ListBullet"/>
      </w:pPr>
      <w:r>
        <w:rPr>
          <w:b/>
        </w:rPr>
        <w:t xml:space="preserve">Security: </w:t>
      </w:r>
      <w:r>
        <w:t>JWT authentication, bcrypt password hashing, role-based route protection, and SQL injection prevention.</w:t>
      </w:r>
    </w:p>
    <w:p>
      <w:r>
        <w:br w:type="page"/>
      </w:r>
    </w:p>
    <w:p>
      <w:pPr>
        <w:pStyle w:val="Heading1"/>
      </w:pPr>
      <w:r>
        <w:t>2. System Architecture</w:t>
      </w:r>
    </w:p>
    <w:p>
      <w:r>
        <w:t>The application follows a classic three-tier client-server architecture with a clear separation of concerns between the presentation layer (React), the business logic layer (Express/Node.js), and the data layer (MySQL). The AI chatbot adds a fourth intelligent layer that bridges the user interface with backend database operations autonomously.</w:t>
      </w:r>
    </w:p>
    <w:p>
      <w:pPr>
        <w:pStyle w:val="Heading2"/>
      </w:pPr>
      <w:r>
        <w:t>Architecture Overview</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Layer</w:t>
            </w:r>
          </w:p>
        </w:tc>
        <w:tc>
          <w:tcPr>
            <w:tcW w:type="dxa" w:w="4703"/>
          </w:tcPr>
          <w:p>
            <w:r>
              <w:rPr>
                <w:b/>
                <w:sz w:val="20"/>
              </w:rPr>
              <w:t>Technology &amp; Details</w:t>
            </w:r>
          </w:p>
        </w:tc>
      </w:tr>
      <w:tr>
        <w:tc>
          <w:tcPr>
            <w:tcW w:type="dxa" w:w="4703"/>
          </w:tcPr>
          <w:p>
            <w:r>
              <w:rPr>
                <w:sz w:val="20"/>
              </w:rPr>
              <w:t>Presentation Layer</w:t>
            </w:r>
          </w:p>
        </w:tc>
        <w:tc>
          <w:tcPr>
            <w:tcW w:type="dxa" w:w="4703"/>
          </w:tcPr>
          <w:p>
            <w:r>
              <w:rPr>
                <w:sz w:val="20"/>
              </w:rPr>
              <w:t>React.js 18 SPA with Bootstrap UI - Port 3000</w:t>
            </w:r>
          </w:p>
        </w:tc>
      </w:tr>
      <w:tr>
        <w:tc>
          <w:tcPr>
            <w:tcW w:type="dxa" w:w="4703"/>
          </w:tcPr>
          <w:p>
            <w:r>
              <w:rPr>
                <w:sz w:val="20"/>
              </w:rPr>
              <w:t>API Layer</w:t>
            </w:r>
          </w:p>
        </w:tc>
        <w:tc>
          <w:tcPr>
            <w:tcW w:type="dxa" w:w="4703"/>
          </w:tcPr>
          <w:p>
            <w:r>
              <w:rPr>
                <w:sz w:val="20"/>
              </w:rPr>
              <w:t>Express.js REST API with JWT auth middleware - Port 5000</w:t>
            </w:r>
          </w:p>
        </w:tc>
      </w:tr>
      <w:tr>
        <w:tc>
          <w:tcPr>
            <w:tcW w:type="dxa" w:w="4703"/>
          </w:tcPr>
          <w:p>
            <w:r>
              <w:rPr>
                <w:sz w:val="20"/>
              </w:rPr>
              <w:t>Business Logic</w:t>
            </w:r>
          </w:p>
        </w:tc>
        <w:tc>
          <w:tcPr>
            <w:tcW w:type="dxa" w:w="4703"/>
          </w:tcPr>
          <w:p>
            <w:r>
              <w:rPr>
                <w:sz w:val="20"/>
              </w:rPr>
              <w:t>9 Controllers: Auth, Appointments, Chatbot, Doctors, Clinics, Users, Messages, Notifications, Medical Records</w:t>
            </w:r>
          </w:p>
        </w:tc>
      </w:tr>
      <w:tr>
        <w:tc>
          <w:tcPr>
            <w:tcW w:type="dxa" w:w="4703"/>
          </w:tcPr>
          <w:p>
            <w:r>
              <w:rPr>
                <w:sz w:val="20"/>
              </w:rPr>
              <w:t>AI Layer</w:t>
            </w:r>
          </w:p>
        </w:tc>
        <w:tc>
          <w:tcPr>
            <w:tcW w:type="dxa" w:w="4703"/>
          </w:tcPr>
          <w:p>
            <w:r>
              <w:rPr>
                <w:sz w:val="20"/>
              </w:rPr>
              <w:t>OpenRouter LLM API (120B OSS model) with 7 Function Tools</w:t>
            </w:r>
          </w:p>
        </w:tc>
      </w:tr>
      <w:tr>
        <w:tc>
          <w:tcPr>
            <w:tcW w:type="dxa" w:w="4703"/>
          </w:tcPr>
          <w:p>
            <w:r>
              <w:rPr>
                <w:sz w:val="20"/>
              </w:rPr>
              <w:t>Email Service</w:t>
            </w:r>
          </w:p>
        </w:tc>
        <w:tc>
          <w:tcPr>
            <w:tcW w:type="dxa" w:w="4703"/>
          </w:tcPr>
          <w:p>
            <w:r>
              <w:rPr>
                <w:sz w:val="20"/>
              </w:rPr>
              <w:t>Nodemailer with Gmail SMTP - 7 email template types</w:t>
            </w:r>
          </w:p>
        </w:tc>
      </w:tr>
      <w:tr>
        <w:tc>
          <w:tcPr>
            <w:tcW w:type="dxa" w:w="4703"/>
          </w:tcPr>
          <w:p>
            <w:r>
              <w:rPr>
                <w:sz w:val="20"/>
              </w:rPr>
              <w:t>Data Layer</w:t>
            </w:r>
          </w:p>
        </w:tc>
        <w:tc>
          <w:tcPr>
            <w:tcW w:type="dxa" w:w="4703"/>
          </w:tcPr>
          <w:p>
            <w:r>
              <w:rPr>
                <w:sz w:val="20"/>
              </w:rPr>
              <w:t>MySQL with Connection Pool (10 connections) - Parameterized Queries</w:t>
            </w:r>
          </w:p>
        </w:tc>
      </w:tr>
    </w:tbl>
    <w:p/>
    <w:p>
      <w:pPr>
        <w:pStyle w:val="Heading2"/>
      </w:pPr>
      <w:r>
        <w:t>Project File Structure</w:t>
      </w:r>
    </w:p>
    <w:p>
      <w:pPr>
        <w:spacing w:after="40"/>
      </w:pPr>
      <w:r>
        <w:rPr>
          <w:b/>
          <w:color w:val="0D47A1"/>
          <w:sz w:val="20"/>
        </w:rPr>
        <w:t>Figure 2.1 - Complete Project File Structure</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online-hospital-system/</w:t>
            </w:r>
          </w:p>
          <w:p>
            <w:pPr>
              <w:pStyle w:val="CodeBlock"/>
              <w:spacing w:before="0" w:after="0" w:line="264" w:lineRule="auto"/>
            </w:pPr>
            <w:r>
              <w:rPr>
                <w:rFonts w:ascii="Consolas" w:hAnsi="Consolas"/>
                <w:color w:val="D4D4D4"/>
                <w:sz w:val="17"/>
              </w:rPr>
              <w:t>|-- client/                          # React Frontend</w:t>
            </w:r>
          </w:p>
          <w:p>
            <w:pPr>
              <w:pStyle w:val="CodeBlock"/>
              <w:spacing w:before="0" w:after="0" w:line="264" w:lineRule="auto"/>
            </w:pPr>
            <w:r>
              <w:rPr>
                <w:rFonts w:ascii="Consolas" w:hAnsi="Consolas"/>
                <w:color w:val="D4D4D4"/>
                <w:sz w:val="17"/>
              </w:rPr>
              <w:t>|   |-- src/</w:t>
            </w:r>
          </w:p>
          <w:p>
            <w:pPr>
              <w:pStyle w:val="CodeBlock"/>
              <w:spacing w:before="0" w:after="0" w:line="264" w:lineRule="auto"/>
            </w:pPr>
            <w:r>
              <w:rPr>
                <w:rFonts w:ascii="Consolas" w:hAnsi="Consolas"/>
                <w:color w:val="D4D4D4"/>
                <w:sz w:val="17"/>
              </w:rPr>
              <w:t>|   |   |-- components/</w:t>
            </w:r>
          </w:p>
          <w:p>
            <w:pPr>
              <w:pStyle w:val="CodeBlock"/>
              <w:spacing w:before="0" w:after="0" w:line="264" w:lineRule="auto"/>
            </w:pPr>
            <w:r>
              <w:rPr>
                <w:rFonts w:ascii="Consolas" w:hAnsi="Consolas"/>
                <w:color w:val="D4D4D4"/>
                <w:sz w:val="17"/>
              </w:rPr>
              <w:t>|   |   |   |-- admin/               # Admin panel components</w:t>
            </w:r>
          </w:p>
          <w:p>
            <w:pPr>
              <w:pStyle w:val="CodeBlock"/>
              <w:spacing w:before="0" w:after="0" w:line="264" w:lineRule="auto"/>
            </w:pPr>
            <w:r>
              <w:rPr>
                <w:rFonts w:ascii="Consolas" w:hAnsi="Consolas"/>
                <w:color w:val="D4D4D4"/>
                <w:sz w:val="17"/>
              </w:rPr>
              <w:t>|   |   |   |-- auth/                # Login &amp; Register forms</w:t>
            </w:r>
          </w:p>
          <w:p>
            <w:pPr>
              <w:pStyle w:val="CodeBlock"/>
              <w:spacing w:before="0" w:after="0" w:line="264" w:lineRule="auto"/>
            </w:pPr>
            <w:r>
              <w:rPr>
                <w:rFonts w:ascii="Consolas" w:hAnsi="Consolas"/>
                <w:color w:val="D4D4D4"/>
                <w:sz w:val="17"/>
              </w:rPr>
              <w:t>|   |   |   |-- chat/                # AI ChatAssistant component</w:t>
            </w:r>
          </w:p>
          <w:p>
            <w:pPr>
              <w:pStyle w:val="CodeBlock"/>
              <w:spacing w:before="0" w:after="0" w:line="264" w:lineRule="auto"/>
            </w:pPr>
            <w:r>
              <w:rPr>
                <w:rFonts w:ascii="Consolas" w:hAnsi="Consolas"/>
                <w:color w:val="D4D4D4"/>
                <w:sz w:val="17"/>
              </w:rPr>
              <w:t>|   |   |   |-- common/              # Shared components</w:t>
            </w:r>
          </w:p>
          <w:p>
            <w:pPr>
              <w:pStyle w:val="CodeBlock"/>
              <w:spacing w:before="0" w:after="0" w:line="264" w:lineRule="auto"/>
            </w:pPr>
            <w:r>
              <w:rPr>
                <w:rFonts w:ascii="Consolas" w:hAnsi="Consolas"/>
                <w:color w:val="D4D4D4"/>
                <w:sz w:val="17"/>
              </w:rPr>
              <w:t>|   |   |   |-- doctor/              # Doctor panel components</w:t>
            </w:r>
          </w:p>
          <w:p>
            <w:pPr>
              <w:pStyle w:val="CodeBlock"/>
              <w:spacing w:before="0" w:after="0" w:line="264" w:lineRule="auto"/>
            </w:pPr>
            <w:r>
              <w:rPr>
                <w:rFonts w:ascii="Consolas" w:hAnsi="Consolas"/>
                <w:color w:val="D4D4D4"/>
                <w:sz w:val="17"/>
              </w:rPr>
              <w:t>|   |   |   |-- layout/              # Header, Footer, DashboardLayout</w:t>
            </w:r>
          </w:p>
          <w:p>
            <w:pPr>
              <w:pStyle w:val="CodeBlock"/>
              <w:spacing w:before="0" w:after="0" w:line="264" w:lineRule="auto"/>
            </w:pPr>
            <w:r>
              <w:rPr>
                <w:rFonts w:ascii="Consolas" w:hAnsi="Consolas"/>
                <w:color w:val="D4D4D4"/>
                <w:sz w:val="17"/>
              </w:rPr>
              <w:t>|   |   |   |-- patient/             # Patient panel components</w:t>
            </w:r>
          </w:p>
          <w:p>
            <w:pPr>
              <w:pStyle w:val="CodeBlock"/>
              <w:spacing w:before="0" w:after="0" w:line="264" w:lineRule="auto"/>
            </w:pPr>
            <w:r>
              <w:rPr>
                <w:rFonts w:ascii="Consolas" w:hAnsi="Consolas"/>
                <w:color w:val="D4D4D4"/>
                <w:sz w:val="17"/>
              </w:rPr>
              <w:t>|   |   |   |-- reception/           # Receptionist components</w:t>
            </w:r>
          </w:p>
          <w:p>
            <w:pPr>
              <w:pStyle w:val="CodeBlock"/>
              <w:spacing w:before="0" w:after="0" w:line="264" w:lineRule="auto"/>
            </w:pPr>
            <w:r>
              <w:rPr>
                <w:rFonts w:ascii="Consolas" w:hAnsi="Consolas"/>
                <w:color w:val="D4D4D4"/>
                <w:sz w:val="17"/>
              </w:rPr>
              <w:t>|   |   |-- pages/                   # Route-level page components</w:t>
            </w:r>
          </w:p>
          <w:p>
            <w:pPr>
              <w:pStyle w:val="CodeBlock"/>
              <w:spacing w:before="0" w:after="0" w:line="264" w:lineRule="auto"/>
            </w:pPr>
            <w:r>
              <w:rPr>
                <w:rFonts w:ascii="Consolas" w:hAnsi="Consolas"/>
                <w:color w:val="D4D4D4"/>
                <w:sz w:val="17"/>
              </w:rPr>
              <w:t>|   |   |-- services/</w:t>
            </w:r>
          </w:p>
          <w:p>
            <w:pPr>
              <w:pStyle w:val="CodeBlock"/>
              <w:spacing w:before="0" w:after="0" w:line="264" w:lineRule="auto"/>
            </w:pPr>
            <w:r>
              <w:rPr>
                <w:rFonts w:ascii="Consolas" w:hAnsi="Consolas"/>
                <w:color w:val="D4D4D4"/>
                <w:sz w:val="17"/>
              </w:rPr>
              <w:t>|   |   |   |-- api.js               # Axios HTTP client &amp; domain services</w:t>
            </w:r>
          </w:p>
          <w:p>
            <w:pPr>
              <w:pStyle w:val="CodeBlock"/>
              <w:spacing w:before="0" w:after="0" w:line="264" w:lineRule="auto"/>
            </w:pPr>
            <w:r>
              <w:rPr>
                <w:rFonts w:ascii="Consolas" w:hAnsi="Consolas"/>
                <w:color w:val="D4D4D4"/>
                <w:sz w:val="17"/>
              </w:rPr>
              <w:t>|   |   |   |-- aiService.js         # Chatbot API service</w:t>
            </w:r>
          </w:p>
          <w:p>
            <w:pPr>
              <w:pStyle w:val="CodeBlock"/>
              <w:spacing w:before="0" w:after="0" w:line="264" w:lineRule="auto"/>
            </w:pPr>
            <w:r>
              <w:rPr>
                <w:rFonts w:ascii="Consolas" w:hAnsi="Consolas"/>
                <w:color w:val="D4D4D4"/>
                <w:sz w:val="17"/>
              </w:rPr>
              <w:t>|   |   |-- utils/                   # RBAC utilities (roleGuard.js)</w:t>
            </w:r>
          </w:p>
          <w:p>
            <w:pPr>
              <w:pStyle w:val="CodeBlock"/>
              <w:spacing w:before="0" w:after="0" w:line="264" w:lineRule="auto"/>
            </w:pPr>
            <w:r>
              <w:rPr>
                <w:rFonts w:ascii="Consolas" w:hAnsi="Consolas"/>
                <w:color w:val="D4D4D4"/>
                <w:sz w:val="17"/>
              </w:rPr>
              <w:t>|   |   |-- App.js                   # Main app with routing</w:t>
            </w:r>
          </w:p>
          <w:p>
            <w:pPr>
              <w:pStyle w:val="CodeBlock"/>
              <w:spacing w:before="0" w:after="0" w:line="264" w:lineRule="auto"/>
            </w:pPr>
            <w:r>
              <w:rPr>
                <w:rFonts w:ascii="Consolas" w:hAnsi="Consolas"/>
                <w:color w:val="D4D4D4"/>
                <w:sz w:val="17"/>
              </w:rPr>
              <w:t>|   |   |-- i18n.js                  # Internationalization config</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server/                          # Node.js Backend</w:t>
            </w:r>
          </w:p>
          <w:p>
            <w:pPr>
              <w:pStyle w:val="CodeBlock"/>
              <w:spacing w:before="0" w:after="0" w:line="264" w:lineRule="auto"/>
            </w:pPr>
            <w:r>
              <w:rPr>
                <w:rFonts w:ascii="Consolas" w:hAnsi="Consolas"/>
                <w:color w:val="D4D4D4"/>
                <w:sz w:val="17"/>
              </w:rPr>
              <w:t>|   |-- config/</w:t>
            </w:r>
          </w:p>
          <w:p>
            <w:pPr>
              <w:pStyle w:val="CodeBlock"/>
              <w:spacing w:before="0" w:after="0" w:line="264" w:lineRule="auto"/>
            </w:pPr>
            <w:r>
              <w:rPr>
                <w:rFonts w:ascii="Consolas" w:hAnsi="Consolas"/>
                <w:color w:val="D4D4D4"/>
                <w:sz w:val="17"/>
              </w:rPr>
              <w:t>|   |   |-- db.js                    # MySQL connection pool</w:t>
            </w:r>
          </w:p>
          <w:p>
            <w:pPr>
              <w:pStyle w:val="CodeBlock"/>
              <w:spacing w:before="0" w:after="0" w:line="264" w:lineRule="auto"/>
            </w:pPr>
            <w:r>
              <w:rPr>
                <w:rFonts w:ascii="Consolas" w:hAnsi="Consolas"/>
                <w:color w:val="D4D4D4"/>
                <w:sz w:val="17"/>
              </w:rPr>
              <w:t>|   |   |-- email.js                 # Nodemailer email service (7 templates)</w:t>
            </w:r>
          </w:p>
          <w:p>
            <w:pPr>
              <w:pStyle w:val="CodeBlock"/>
              <w:spacing w:before="0" w:after="0" w:line="264" w:lineRule="auto"/>
            </w:pPr>
            <w:r>
              <w:rPr>
                <w:rFonts w:ascii="Consolas" w:hAnsi="Consolas"/>
                <w:color w:val="D4D4D4"/>
                <w:sz w:val="17"/>
              </w:rPr>
              <w:t>|   |-- controllers/</w:t>
            </w:r>
          </w:p>
          <w:p>
            <w:pPr>
              <w:pStyle w:val="CodeBlock"/>
              <w:spacing w:before="0" w:after="0" w:line="264" w:lineRule="auto"/>
            </w:pPr>
            <w:r>
              <w:rPr>
                <w:rFonts w:ascii="Consolas" w:hAnsi="Consolas"/>
                <w:color w:val="D4D4D4"/>
                <w:sz w:val="17"/>
              </w:rPr>
              <w:t>|   |   |-- authController.js        # Registration, login, invitation system</w:t>
            </w:r>
          </w:p>
          <w:p>
            <w:pPr>
              <w:pStyle w:val="CodeBlock"/>
              <w:spacing w:before="0" w:after="0" w:line="264" w:lineRule="auto"/>
            </w:pPr>
            <w:r>
              <w:rPr>
                <w:rFonts w:ascii="Consolas" w:hAnsi="Consolas"/>
                <w:color w:val="D4D4D4"/>
                <w:sz w:val="17"/>
              </w:rPr>
              <w:t>|   |   |-- appointmentsController.js # CRUD + analytics + conflict detection</w:t>
            </w:r>
          </w:p>
          <w:p>
            <w:pPr>
              <w:pStyle w:val="CodeBlock"/>
              <w:spacing w:before="0" w:after="0" w:line="264" w:lineRule="auto"/>
            </w:pPr>
            <w:r>
              <w:rPr>
                <w:rFonts w:ascii="Consolas" w:hAnsi="Consolas"/>
                <w:color w:val="D4D4D4"/>
                <w:sz w:val="17"/>
              </w:rPr>
              <w:t>|   |   |-- chatbotController.js     # AI LLM integration with 7 tools</w:t>
            </w:r>
          </w:p>
          <w:p>
            <w:pPr>
              <w:pStyle w:val="CodeBlock"/>
              <w:spacing w:before="0" w:after="0" w:line="264" w:lineRule="auto"/>
            </w:pPr>
            <w:r>
              <w:rPr>
                <w:rFonts w:ascii="Consolas" w:hAnsi="Consolas"/>
                <w:color w:val="D4D4D4"/>
                <w:sz w:val="17"/>
              </w:rPr>
              <w:t>|   |   |-- clinicsController.js     # Department management</w:t>
            </w:r>
          </w:p>
          <w:p>
            <w:pPr>
              <w:pStyle w:val="CodeBlock"/>
              <w:spacing w:before="0" w:after="0" w:line="264" w:lineRule="auto"/>
            </w:pPr>
            <w:r>
              <w:rPr>
                <w:rFonts w:ascii="Consolas" w:hAnsi="Consolas"/>
                <w:color w:val="D4D4D4"/>
                <w:sz w:val="17"/>
              </w:rPr>
              <w:t>|   |   |-- doctorsController.js     # Doctor queries</w:t>
            </w:r>
          </w:p>
          <w:p>
            <w:pPr>
              <w:pStyle w:val="CodeBlock"/>
              <w:spacing w:before="0" w:after="0" w:line="264" w:lineRule="auto"/>
            </w:pPr>
            <w:r>
              <w:rPr>
                <w:rFonts w:ascii="Consolas" w:hAnsi="Consolas"/>
                <w:color w:val="D4D4D4"/>
                <w:sz w:val="17"/>
              </w:rPr>
              <w:t>|   |   |-- usersController.js       # User management (admin)</w:t>
            </w:r>
          </w:p>
          <w:p>
            <w:pPr>
              <w:pStyle w:val="CodeBlock"/>
              <w:spacing w:before="0" w:after="0" w:line="264" w:lineRule="auto"/>
            </w:pPr>
            <w:r>
              <w:rPr>
                <w:rFonts w:ascii="Consolas" w:hAnsi="Consolas"/>
                <w:color w:val="D4D4D4"/>
                <w:sz w:val="17"/>
              </w:rPr>
              <w:t>|   |   |-- messagesController.js    # Messaging system</w:t>
            </w:r>
          </w:p>
          <w:p>
            <w:pPr>
              <w:pStyle w:val="CodeBlock"/>
              <w:spacing w:before="0" w:after="0" w:line="264" w:lineRule="auto"/>
            </w:pPr>
            <w:r>
              <w:rPr>
                <w:rFonts w:ascii="Consolas" w:hAnsi="Consolas"/>
                <w:color w:val="D4D4D4"/>
                <w:sz w:val="17"/>
              </w:rPr>
              <w:t>|   |   |-- notificationsController.js # Notification management</w:t>
            </w:r>
          </w:p>
          <w:p>
            <w:pPr>
              <w:pStyle w:val="CodeBlock"/>
              <w:spacing w:before="0" w:after="0" w:line="264" w:lineRule="auto"/>
            </w:pPr>
            <w:r>
              <w:rPr>
                <w:rFonts w:ascii="Consolas" w:hAnsi="Consolas"/>
                <w:color w:val="D4D4D4"/>
                <w:sz w:val="17"/>
              </w:rPr>
              <w:t>|   |   |-- medicalRecordsController.js # Medical records</w:t>
            </w:r>
          </w:p>
          <w:p>
            <w:pPr>
              <w:pStyle w:val="CodeBlock"/>
              <w:spacing w:before="0" w:after="0" w:line="264" w:lineRule="auto"/>
            </w:pPr>
            <w:r>
              <w:rPr>
                <w:rFonts w:ascii="Consolas" w:hAnsi="Consolas"/>
                <w:color w:val="D4D4D4"/>
                <w:sz w:val="17"/>
              </w:rPr>
              <w:t>|   |-- middleware/</w:t>
            </w:r>
          </w:p>
          <w:p>
            <w:pPr>
              <w:pStyle w:val="CodeBlock"/>
              <w:spacing w:before="0" w:after="0" w:line="264" w:lineRule="auto"/>
            </w:pPr>
            <w:r>
              <w:rPr>
                <w:rFonts w:ascii="Consolas" w:hAnsi="Consolas"/>
                <w:color w:val="D4D4D4"/>
                <w:sz w:val="17"/>
              </w:rPr>
              <w:t>|   |   |-- auth.js                  # JWT verify + role-based authorize</w:t>
            </w:r>
          </w:p>
          <w:p>
            <w:pPr>
              <w:pStyle w:val="CodeBlock"/>
              <w:spacing w:before="0" w:after="0" w:line="264" w:lineRule="auto"/>
            </w:pPr>
            <w:r>
              <w:rPr>
                <w:rFonts w:ascii="Consolas" w:hAnsi="Consolas"/>
                <w:color w:val="D4D4D4"/>
                <w:sz w:val="17"/>
              </w:rPr>
              <w:t>|   |-- routes/                      # 10 Express route files</w:t>
            </w:r>
          </w:p>
          <w:p>
            <w:pPr>
              <w:pStyle w:val="CodeBlock"/>
              <w:spacing w:before="0" w:after="0" w:line="264" w:lineRule="auto"/>
            </w:pPr>
            <w:r>
              <w:rPr>
                <w:rFonts w:ascii="Consolas" w:hAnsi="Consolas"/>
                <w:color w:val="D4D4D4"/>
                <w:sz w:val="17"/>
              </w:rPr>
              <w:t>|   |-- seeder.js                    # Database seeder (clinics + 30 doctors)</w:t>
            </w:r>
          </w:p>
          <w:p>
            <w:pPr>
              <w:pStyle w:val="CodeBlock"/>
              <w:spacing w:before="0" w:after="0" w:line="264" w:lineRule="auto"/>
            </w:pPr>
            <w:r>
              <w:rPr>
                <w:rFonts w:ascii="Consolas" w:hAnsi="Consolas"/>
                <w:color w:val="D4D4D4"/>
                <w:sz w:val="17"/>
              </w:rPr>
              <w:t>|   |-- index.js                     # Express server entry point</w:t>
            </w:r>
          </w:p>
          <w:p>
            <w:pPr>
              <w:pStyle w:val="CodeBlock"/>
              <w:spacing w:before="0" w:after="0" w:line="264" w:lineRule="auto"/>
            </w:pPr>
            <w:r>
              <w:rPr>
                <w:rFonts w:ascii="Consolas" w:hAnsi="Consolas"/>
                <w:color w:val="D4D4D4"/>
                <w:sz w:val="17"/>
              </w:rPr>
              <w:t>|   |-- .env                         # Environment variables</w:t>
            </w:r>
          </w:p>
        </w:tc>
      </w:tr>
    </w:tbl>
    <w:p/>
    <w:p>
      <w:r>
        <w:br w:type="page"/>
      </w:r>
    </w:p>
    <w:p>
      <w:pPr>
        <w:pStyle w:val="Heading1"/>
      </w:pPr>
      <w:r>
        <w:t>3. Technology Stack</w:t>
      </w:r>
    </w:p>
    <w:p>
      <w:pPr>
        <w:pStyle w:val="Heading2"/>
      </w:pPr>
      <w:r>
        <w:t>Frontend Technologies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Component</w:t>
            </w:r>
          </w:p>
        </w:tc>
        <w:tc>
          <w:tcPr>
            <w:tcW w:type="dxa" w:w="4703"/>
          </w:tcPr>
          <w:p>
            <w:r>
              <w:rPr>
                <w:b/>
                <w:sz w:val="20"/>
              </w:rPr>
              <w:t>Technology</w:t>
            </w:r>
          </w:p>
        </w:tc>
      </w:tr>
      <w:tr>
        <w:tc>
          <w:tcPr>
            <w:tcW w:type="dxa" w:w="4703"/>
          </w:tcPr>
          <w:p>
            <w:r>
              <w:rPr>
                <w:sz w:val="20"/>
              </w:rPr>
              <w:t>UI Framework</w:t>
            </w:r>
          </w:p>
        </w:tc>
        <w:tc>
          <w:tcPr>
            <w:tcW w:type="dxa" w:w="4703"/>
          </w:tcPr>
          <w:p>
            <w:r>
              <w:rPr>
                <w:sz w:val="20"/>
              </w:rPr>
              <w:t>React.js 18.2</w:t>
            </w:r>
          </w:p>
        </w:tc>
      </w:tr>
      <w:tr>
        <w:tc>
          <w:tcPr>
            <w:tcW w:type="dxa" w:w="4703"/>
          </w:tcPr>
          <w:p>
            <w:r>
              <w:rPr>
                <w:sz w:val="20"/>
              </w:rPr>
              <w:t>Routing</w:t>
            </w:r>
          </w:p>
        </w:tc>
        <w:tc>
          <w:tcPr>
            <w:tcW w:type="dxa" w:w="4703"/>
          </w:tcPr>
          <w:p>
            <w:r>
              <w:rPr>
                <w:sz w:val="20"/>
              </w:rPr>
              <w:t>React Router DOM 6.14</w:t>
            </w:r>
          </w:p>
        </w:tc>
      </w:tr>
      <w:tr>
        <w:tc>
          <w:tcPr>
            <w:tcW w:type="dxa" w:w="4703"/>
          </w:tcPr>
          <w:p>
            <w:r>
              <w:rPr>
                <w:sz w:val="20"/>
              </w:rPr>
              <w:t>HTTP Client</w:t>
            </w:r>
          </w:p>
        </w:tc>
        <w:tc>
          <w:tcPr>
            <w:tcW w:type="dxa" w:w="4703"/>
          </w:tcPr>
          <w:p>
            <w:r>
              <w:rPr>
                <w:sz w:val="20"/>
              </w:rPr>
              <w:t>Axios 1.4</w:t>
            </w:r>
          </w:p>
        </w:tc>
      </w:tr>
      <w:tr>
        <w:tc>
          <w:tcPr>
            <w:tcW w:type="dxa" w:w="4703"/>
          </w:tcPr>
          <w:p>
            <w:r>
              <w:rPr>
                <w:sz w:val="20"/>
              </w:rPr>
              <w:t>UI Components</w:t>
            </w:r>
          </w:p>
        </w:tc>
        <w:tc>
          <w:tcPr>
            <w:tcW w:type="dxa" w:w="4703"/>
          </w:tcPr>
          <w:p>
            <w:r>
              <w:rPr>
                <w:sz w:val="20"/>
              </w:rPr>
              <w:t>React Bootstrap 2.8 + Bootstrap 5.3</w:t>
            </w:r>
          </w:p>
        </w:tc>
      </w:tr>
      <w:tr>
        <w:tc>
          <w:tcPr>
            <w:tcW w:type="dxa" w:w="4703"/>
          </w:tcPr>
          <w:p>
            <w:r>
              <w:rPr>
                <w:sz w:val="20"/>
              </w:rPr>
              <w:t>Charts</w:t>
            </w:r>
          </w:p>
        </w:tc>
        <w:tc>
          <w:tcPr>
            <w:tcW w:type="dxa" w:w="4703"/>
          </w:tcPr>
          <w:p>
            <w:r>
              <w:rPr>
                <w:sz w:val="20"/>
              </w:rPr>
              <w:t>Chart.js 4.3 + react-chartjs-2</w:t>
            </w:r>
          </w:p>
        </w:tc>
      </w:tr>
      <w:tr>
        <w:tc>
          <w:tcPr>
            <w:tcW w:type="dxa" w:w="4703"/>
          </w:tcPr>
          <w:p>
            <w:r>
              <w:rPr>
                <w:sz w:val="20"/>
              </w:rPr>
              <w:t>Icons</w:t>
            </w:r>
          </w:p>
        </w:tc>
        <w:tc>
          <w:tcPr>
            <w:tcW w:type="dxa" w:w="4703"/>
          </w:tcPr>
          <w:p>
            <w:r>
              <w:rPr>
                <w:sz w:val="20"/>
              </w:rPr>
              <w:t>React Icons 4.12</w:t>
            </w:r>
          </w:p>
        </w:tc>
      </w:tr>
      <w:tr>
        <w:tc>
          <w:tcPr>
            <w:tcW w:type="dxa" w:w="4703"/>
          </w:tcPr>
          <w:p>
            <w:r>
              <w:rPr>
                <w:sz w:val="20"/>
              </w:rPr>
              <w:t>Internationalization</w:t>
            </w:r>
          </w:p>
        </w:tc>
        <w:tc>
          <w:tcPr>
            <w:tcW w:type="dxa" w:w="4703"/>
          </w:tcPr>
          <w:p>
            <w:r>
              <w:rPr>
                <w:sz w:val="20"/>
              </w:rPr>
              <w:t>i18next + react-i18next</w:t>
            </w:r>
          </w:p>
        </w:tc>
      </w:tr>
      <w:tr>
        <w:tc>
          <w:tcPr>
            <w:tcW w:type="dxa" w:w="4703"/>
          </w:tcPr>
          <w:p>
            <w:r>
              <w:rPr>
                <w:sz w:val="20"/>
              </w:rPr>
              <w:t>Date Handling</w:t>
            </w:r>
          </w:p>
        </w:tc>
        <w:tc>
          <w:tcPr>
            <w:tcW w:type="dxa" w:w="4703"/>
          </w:tcPr>
          <w:p>
            <w:r>
              <w:rPr>
                <w:sz w:val="20"/>
              </w:rPr>
              <w:t>Moment.js 2.29</w:t>
            </w:r>
          </w:p>
        </w:tc>
      </w:tr>
      <w:tr>
        <w:tc>
          <w:tcPr>
            <w:tcW w:type="dxa" w:w="4703"/>
          </w:tcPr>
          <w:p>
            <w:r>
              <w:rPr>
                <w:sz w:val="20"/>
              </w:rPr>
              <w:t>Auth Token Parsing</w:t>
            </w:r>
          </w:p>
        </w:tc>
        <w:tc>
          <w:tcPr>
            <w:tcW w:type="dxa" w:w="4703"/>
          </w:tcPr>
          <w:p>
            <w:r>
              <w:rPr>
                <w:sz w:val="20"/>
              </w:rPr>
              <w:t>jwt-decode 3.1</w:t>
            </w:r>
          </w:p>
        </w:tc>
      </w:tr>
    </w:tbl>
    <w:p/>
    <w:p>
      <w:pPr>
        <w:pStyle w:val="Heading2"/>
      </w:pPr>
      <w:r>
        <w:t>Backend Technologies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Component</w:t>
            </w:r>
          </w:p>
        </w:tc>
        <w:tc>
          <w:tcPr>
            <w:tcW w:type="dxa" w:w="4703"/>
          </w:tcPr>
          <w:p>
            <w:r>
              <w:rPr>
                <w:b/>
                <w:sz w:val="20"/>
              </w:rPr>
              <w:t>Technology</w:t>
            </w:r>
          </w:p>
        </w:tc>
      </w:tr>
      <w:tr>
        <w:tc>
          <w:tcPr>
            <w:tcW w:type="dxa" w:w="4703"/>
          </w:tcPr>
          <w:p>
            <w:r>
              <w:rPr>
                <w:sz w:val="20"/>
              </w:rPr>
              <w:t>Runtime</w:t>
            </w:r>
          </w:p>
        </w:tc>
        <w:tc>
          <w:tcPr>
            <w:tcW w:type="dxa" w:w="4703"/>
          </w:tcPr>
          <w:p>
            <w:r>
              <w:rPr>
                <w:sz w:val="20"/>
              </w:rPr>
              <w:t>Node.js</w:t>
            </w:r>
          </w:p>
        </w:tc>
      </w:tr>
      <w:tr>
        <w:tc>
          <w:tcPr>
            <w:tcW w:type="dxa" w:w="4703"/>
          </w:tcPr>
          <w:p>
            <w:r>
              <w:rPr>
                <w:sz w:val="20"/>
              </w:rPr>
              <w:t>Web Framework</w:t>
            </w:r>
          </w:p>
        </w:tc>
        <w:tc>
          <w:tcPr>
            <w:tcW w:type="dxa" w:w="4703"/>
          </w:tcPr>
          <w:p>
            <w:r>
              <w:rPr>
                <w:sz w:val="20"/>
              </w:rPr>
              <w:t>Express.js 5.1</w:t>
            </w:r>
          </w:p>
        </w:tc>
      </w:tr>
      <w:tr>
        <w:tc>
          <w:tcPr>
            <w:tcW w:type="dxa" w:w="4703"/>
          </w:tcPr>
          <w:p>
            <w:r>
              <w:rPr>
                <w:sz w:val="20"/>
              </w:rPr>
              <w:t>Database Driver</w:t>
            </w:r>
          </w:p>
        </w:tc>
        <w:tc>
          <w:tcPr>
            <w:tcW w:type="dxa" w:w="4703"/>
          </w:tcPr>
          <w:p>
            <w:r>
              <w:rPr>
                <w:sz w:val="20"/>
              </w:rPr>
              <w:t>mysql2 3.14 (Promise-based connection pool)</w:t>
            </w:r>
          </w:p>
        </w:tc>
      </w:tr>
      <w:tr>
        <w:tc>
          <w:tcPr>
            <w:tcW w:type="dxa" w:w="4703"/>
          </w:tcPr>
          <w:p>
            <w:r>
              <w:rPr>
                <w:sz w:val="20"/>
              </w:rPr>
              <w:t>Authentication</w:t>
            </w:r>
          </w:p>
        </w:tc>
        <w:tc>
          <w:tcPr>
            <w:tcW w:type="dxa" w:w="4703"/>
          </w:tcPr>
          <w:p>
            <w:r>
              <w:rPr>
                <w:sz w:val="20"/>
              </w:rPr>
              <w:t>JSON Web Tokens (jsonwebtoken 9.0)</w:t>
            </w:r>
          </w:p>
        </w:tc>
      </w:tr>
      <w:tr>
        <w:tc>
          <w:tcPr>
            <w:tcW w:type="dxa" w:w="4703"/>
          </w:tcPr>
          <w:p>
            <w:r>
              <w:rPr>
                <w:sz w:val="20"/>
              </w:rPr>
              <w:t>Password Hashing</w:t>
            </w:r>
          </w:p>
        </w:tc>
        <w:tc>
          <w:tcPr>
            <w:tcW w:type="dxa" w:w="4703"/>
          </w:tcPr>
          <w:p>
            <w:r>
              <w:rPr>
                <w:sz w:val="20"/>
              </w:rPr>
              <w:t>bcrypt 6.0</w:t>
            </w:r>
          </w:p>
        </w:tc>
      </w:tr>
      <w:tr>
        <w:tc>
          <w:tcPr>
            <w:tcW w:type="dxa" w:w="4703"/>
          </w:tcPr>
          <w:p>
            <w:r>
              <w:rPr>
                <w:sz w:val="20"/>
              </w:rPr>
              <w:t>Email Service</w:t>
            </w:r>
          </w:p>
        </w:tc>
        <w:tc>
          <w:tcPr>
            <w:tcW w:type="dxa" w:w="4703"/>
          </w:tcPr>
          <w:p>
            <w:r>
              <w:rPr>
                <w:sz w:val="20"/>
              </w:rPr>
              <w:t>Nodemailer 7.0 (Gmail SMTP)</w:t>
            </w:r>
          </w:p>
        </w:tc>
      </w:tr>
      <w:tr>
        <w:tc>
          <w:tcPr>
            <w:tcW w:type="dxa" w:w="4703"/>
          </w:tcPr>
          <w:p>
            <w:r>
              <w:rPr>
                <w:sz w:val="20"/>
              </w:rPr>
              <w:t>AI/LLM Integration</w:t>
            </w:r>
          </w:p>
        </w:tc>
        <w:tc>
          <w:tcPr>
            <w:tcW w:type="dxa" w:w="4703"/>
          </w:tcPr>
          <w:p>
            <w:r>
              <w:rPr>
                <w:sz w:val="20"/>
              </w:rPr>
              <w:t>OpenAI SDK 6.34 -&gt; OpenRouter API</w:t>
            </w:r>
          </w:p>
        </w:tc>
      </w:tr>
      <w:tr>
        <w:tc>
          <w:tcPr>
            <w:tcW w:type="dxa" w:w="4703"/>
          </w:tcPr>
          <w:p>
            <w:r>
              <w:rPr>
                <w:sz w:val="20"/>
              </w:rPr>
              <w:t>LLM Model</w:t>
            </w:r>
          </w:p>
        </w:tc>
        <w:tc>
          <w:tcPr>
            <w:tcW w:type="dxa" w:w="4703"/>
          </w:tcPr>
          <w:p>
            <w:r>
              <w:rPr>
                <w:sz w:val="20"/>
              </w:rPr>
              <w:t>openai/gpt-oss-120b:free (120B param OSS model)</w:t>
            </w:r>
          </w:p>
        </w:tc>
      </w:tr>
      <w:tr>
        <w:tc>
          <w:tcPr>
            <w:tcW w:type="dxa" w:w="4703"/>
          </w:tcPr>
          <w:p>
            <w:r>
              <w:rPr>
                <w:sz w:val="20"/>
              </w:rPr>
              <w:t>Environment Config</w:t>
            </w:r>
          </w:p>
        </w:tc>
        <w:tc>
          <w:tcPr>
            <w:tcW w:type="dxa" w:w="4703"/>
          </w:tcPr>
          <w:p>
            <w:r>
              <w:rPr>
                <w:sz w:val="20"/>
              </w:rPr>
              <w:t>dotenv 16.5</w:t>
            </w:r>
          </w:p>
        </w:tc>
      </w:tr>
      <w:tr>
        <w:tc>
          <w:tcPr>
            <w:tcW w:type="dxa" w:w="4703"/>
          </w:tcPr>
          <w:p>
            <w:r>
              <w:rPr>
                <w:sz w:val="20"/>
              </w:rPr>
              <w:t>Dev Server</w:t>
            </w:r>
          </w:p>
        </w:tc>
        <w:tc>
          <w:tcPr>
            <w:tcW w:type="dxa" w:w="4703"/>
          </w:tcPr>
          <w:p>
            <w:r>
              <w:rPr>
                <w:sz w:val="20"/>
              </w:rPr>
              <w:t>Nodemon 3.1</w:t>
            </w:r>
          </w:p>
        </w:tc>
      </w:tr>
    </w:tbl>
    <w:p/>
    <w:p>
      <w:pPr>
        <w:pStyle w:val="Heading2"/>
      </w:pPr>
      <w:r>
        <w:t>Database</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Component</w:t>
            </w:r>
          </w:p>
        </w:tc>
        <w:tc>
          <w:tcPr>
            <w:tcW w:type="dxa" w:w="4703"/>
          </w:tcPr>
          <w:p>
            <w:r>
              <w:rPr>
                <w:b/>
                <w:sz w:val="20"/>
              </w:rPr>
              <w:t>Details</w:t>
            </w:r>
          </w:p>
        </w:tc>
      </w:tr>
      <w:tr>
        <w:tc>
          <w:tcPr>
            <w:tcW w:type="dxa" w:w="4703"/>
          </w:tcPr>
          <w:p>
            <w:r>
              <w:rPr>
                <w:sz w:val="20"/>
              </w:rPr>
              <w:t>RDBMS</w:t>
            </w:r>
          </w:p>
        </w:tc>
        <w:tc>
          <w:tcPr>
            <w:tcW w:type="dxa" w:w="4703"/>
          </w:tcPr>
          <w:p>
            <w:r>
              <w:rPr>
                <w:sz w:val="20"/>
              </w:rPr>
              <w:t>MySQL</w:t>
            </w:r>
          </w:p>
        </w:tc>
      </w:tr>
      <w:tr>
        <w:tc>
          <w:tcPr>
            <w:tcW w:type="dxa" w:w="4703"/>
          </w:tcPr>
          <w:p>
            <w:r>
              <w:rPr>
                <w:sz w:val="20"/>
              </w:rPr>
              <w:t>Connection Strategy</w:t>
            </w:r>
          </w:p>
        </w:tc>
        <w:tc>
          <w:tcPr>
            <w:tcW w:type="dxa" w:w="4703"/>
          </w:tcPr>
          <w:p>
            <w:r>
              <w:rPr>
                <w:sz w:val="20"/>
              </w:rPr>
              <w:t>Connection Pool (10 connections)</w:t>
            </w:r>
          </w:p>
        </w:tc>
      </w:tr>
      <w:tr>
        <w:tc>
          <w:tcPr>
            <w:tcW w:type="dxa" w:w="4703"/>
          </w:tcPr>
          <w:p>
            <w:r>
              <w:rPr>
                <w:sz w:val="20"/>
              </w:rPr>
              <w:t>ORM</w:t>
            </w:r>
          </w:p>
        </w:tc>
        <w:tc>
          <w:tcPr>
            <w:tcW w:type="dxa" w:w="4703"/>
          </w:tcPr>
          <w:p>
            <w:r>
              <w:rPr>
                <w:sz w:val="20"/>
              </w:rPr>
              <w:t>Raw SQL with parameterized queries (SQL injection safe)</w:t>
            </w:r>
          </w:p>
        </w:tc>
      </w:tr>
    </w:tbl>
    <w:p/>
    <w:p>
      <w:r>
        <w:br w:type="page"/>
      </w:r>
    </w:p>
    <w:p>
      <w:pPr>
        <w:pStyle w:val="Heading1"/>
      </w:pPr>
      <w:r>
        <w:t>4. Database Design</w:t>
      </w:r>
    </w:p>
    <w:p>
      <w:r>
        <w:t>The system uses a relational MySQL database with the following core tables. All tables are linked through foreign key relationships to maintain referential integrity.</w:t>
      </w:r>
    </w:p>
    <w:p>
      <w:pPr>
        <w:pStyle w:val="Heading2"/>
      </w:pPr>
      <w:r>
        <w:t>Entity Relationship Overview</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Table</w:t>
            </w:r>
          </w:p>
        </w:tc>
        <w:tc>
          <w:tcPr>
            <w:tcW w:type="dxa" w:w="4703"/>
          </w:tcPr>
          <w:p>
            <w:r>
              <w:rPr>
                <w:b/>
                <w:sz w:val="20"/>
              </w:rPr>
              <w:t>Key Columns</w:t>
            </w:r>
          </w:p>
        </w:tc>
      </w:tr>
      <w:tr>
        <w:tc>
          <w:tcPr>
            <w:tcW w:type="dxa" w:w="4703"/>
          </w:tcPr>
          <w:p>
            <w:r>
              <w:rPr>
                <w:sz w:val="20"/>
              </w:rPr>
              <w:t>users</w:t>
            </w:r>
          </w:p>
        </w:tc>
        <w:tc>
          <w:tcPr>
            <w:tcW w:type="dxa" w:w="4703"/>
          </w:tcPr>
          <w:p>
            <w:r>
              <w:rPr>
                <w:sz w:val="20"/>
              </w:rPr>
              <w:t>id, username, email, password, role, status, invitation_token, invitation_expires</w:t>
            </w:r>
          </w:p>
        </w:tc>
      </w:tr>
      <w:tr>
        <w:tc>
          <w:tcPr>
            <w:tcW w:type="dxa" w:w="4703"/>
          </w:tcPr>
          <w:p>
            <w:r>
              <w:rPr>
                <w:sz w:val="20"/>
              </w:rPr>
              <w:t>patients</w:t>
            </w:r>
          </w:p>
        </w:tc>
        <w:tc>
          <w:tcPr>
            <w:tcW w:type="dxa" w:w="4703"/>
          </w:tcPr>
          <w:p>
            <w:r>
              <w:rPr>
                <w:sz w:val="20"/>
              </w:rPr>
              <w:t>id, user_id (FK-&gt;users), first_name, last_name, phone</w:t>
            </w:r>
          </w:p>
        </w:tc>
      </w:tr>
      <w:tr>
        <w:tc>
          <w:tcPr>
            <w:tcW w:type="dxa" w:w="4703"/>
          </w:tcPr>
          <w:p>
            <w:r>
              <w:rPr>
                <w:sz w:val="20"/>
              </w:rPr>
              <w:t>doctors</w:t>
            </w:r>
          </w:p>
        </w:tc>
        <w:tc>
          <w:tcPr>
            <w:tcW w:type="dxa" w:w="4703"/>
          </w:tcPr>
          <w:p>
            <w:r>
              <w:rPr>
                <w:sz w:val="20"/>
              </w:rPr>
              <w:t>id, user_id (FK-&gt;users), first_name, last_name, specialization, qualification, phone, clinic_id (FK-&gt;clinics)</w:t>
            </w:r>
          </w:p>
        </w:tc>
      </w:tr>
      <w:tr>
        <w:tc>
          <w:tcPr>
            <w:tcW w:type="dxa" w:w="4703"/>
          </w:tcPr>
          <w:p>
            <w:r>
              <w:rPr>
                <w:sz w:val="20"/>
              </w:rPr>
              <w:t>clinics</w:t>
            </w:r>
          </w:p>
        </w:tc>
        <w:tc>
          <w:tcPr>
            <w:tcW w:type="dxa" w:w="4703"/>
          </w:tcPr>
          <w:p>
            <w:r>
              <w:rPr>
                <w:sz w:val="20"/>
              </w:rPr>
              <w:t>id, name, description, status</w:t>
            </w:r>
          </w:p>
        </w:tc>
      </w:tr>
      <w:tr>
        <w:tc>
          <w:tcPr>
            <w:tcW w:type="dxa" w:w="4703"/>
          </w:tcPr>
          <w:p>
            <w:r>
              <w:rPr>
                <w:sz w:val="20"/>
              </w:rPr>
              <w:t>appointments</w:t>
            </w:r>
          </w:p>
        </w:tc>
        <w:tc>
          <w:tcPr>
            <w:tcW w:type="dxa" w:w="4703"/>
          </w:tcPr>
          <w:p>
            <w:r>
              <w:rPr>
                <w:sz w:val="20"/>
              </w:rPr>
              <w:t>id, patient_id (FK-&gt;patients), doctor_id (FK-&gt;doctors), clinic_id (FK-&gt;clinics), appointment_date, appointment_time, reason, notes, status</w:t>
            </w:r>
          </w:p>
        </w:tc>
      </w:tr>
      <w:tr>
        <w:tc>
          <w:tcPr>
            <w:tcW w:type="dxa" w:w="4703"/>
          </w:tcPr>
          <w:p>
            <w:r>
              <w:rPr>
                <w:sz w:val="20"/>
              </w:rPr>
              <w:t>notifications</w:t>
            </w:r>
          </w:p>
        </w:tc>
        <w:tc>
          <w:tcPr>
            <w:tcW w:type="dxa" w:w="4703"/>
          </w:tcPr>
          <w:p>
            <w:r>
              <w:rPr>
                <w:sz w:val="20"/>
              </w:rPr>
              <w:t>id, user_id (FK-&gt;users), message, type, related_id</w:t>
            </w:r>
          </w:p>
        </w:tc>
      </w:tr>
      <w:tr>
        <w:tc>
          <w:tcPr>
            <w:tcW w:type="dxa" w:w="4703"/>
          </w:tcPr>
          <w:p>
            <w:r>
              <w:rPr>
                <w:sz w:val="20"/>
              </w:rPr>
              <w:t>receptionists</w:t>
            </w:r>
          </w:p>
        </w:tc>
        <w:tc>
          <w:tcPr>
            <w:tcW w:type="dxa" w:w="4703"/>
          </w:tcPr>
          <w:p>
            <w:r>
              <w:rPr>
                <w:sz w:val="20"/>
              </w:rPr>
              <w:t>id, user_id (FK-&gt;users), first_name, last_name</w:t>
            </w:r>
          </w:p>
        </w:tc>
      </w:tr>
    </w:tbl>
    <w:p/>
    <w:p>
      <w:pPr>
        <w:pStyle w:val="Heading2"/>
      </w:pPr>
      <w:r>
        <w:t>Appointment Status Flow</w:t>
      </w:r>
    </w:p>
    <w:p>
      <w:r>
        <w:t>Appointments follow a well-defined lifecycle with the following valid states:</w:t>
      </w:r>
    </w:p>
    <w:p>
      <w:pPr>
        <w:pStyle w:val="ListBullet"/>
      </w:pPr>
      <w:r>
        <w:rPr>
          <w:b/>
        </w:rPr>
        <w:t xml:space="preserve">pending: </w:t>
      </w:r>
      <w:r>
        <w:t>Initial state when a patient books via form or chatbot.</w:t>
      </w:r>
    </w:p>
    <w:p>
      <w:pPr>
        <w:pStyle w:val="ListBullet"/>
      </w:pPr>
      <w:r>
        <w:rPr>
          <w:b/>
        </w:rPr>
        <w:t xml:space="preserve">pending_assignment: </w:t>
      </w:r>
      <w:r>
        <w:t>Submitted without a specific doctor; awaiting receptionist assignment.</w:t>
      </w:r>
    </w:p>
    <w:p>
      <w:pPr>
        <w:pStyle w:val="ListBullet"/>
      </w:pPr>
      <w:r>
        <w:rPr>
          <w:b/>
        </w:rPr>
        <w:t xml:space="preserve">confirmed: </w:t>
      </w:r>
      <w:r>
        <w:t>Doctor or receptionist has confirmed the appointment.</w:t>
      </w:r>
    </w:p>
    <w:p>
      <w:pPr>
        <w:pStyle w:val="ListBullet"/>
      </w:pPr>
      <w:r>
        <w:rPr>
          <w:b/>
        </w:rPr>
        <w:t xml:space="preserve">scheduled: </w:t>
      </w:r>
      <w:r>
        <w:t>Appointment is officially on the calendar.</w:t>
      </w:r>
    </w:p>
    <w:p>
      <w:pPr>
        <w:pStyle w:val="ListBullet"/>
      </w:pPr>
      <w:r>
        <w:rPr>
          <w:b/>
        </w:rPr>
        <w:t xml:space="preserve">in-progress: </w:t>
      </w:r>
      <w:r>
        <w:t>Patient is currently being seen.</w:t>
      </w:r>
    </w:p>
    <w:p>
      <w:pPr>
        <w:pStyle w:val="ListBullet"/>
      </w:pPr>
      <w:r>
        <w:rPr>
          <w:b/>
        </w:rPr>
        <w:t xml:space="preserve">completed: </w:t>
      </w:r>
      <w:r>
        <w:t>Appointment has been completed.</w:t>
      </w:r>
    </w:p>
    <w:p>
      <w:pPr>
        <w:pStyle w:val="ListBullet"/>
      </w:pPr>
      <w:r>
        <w:rPr>
          <w:b/>
        </w:rPr>
        <w:t xml:space="preserve">cancelled: </w:t>
      </w:r>
      <w:r>
        <w:t>Appointment was cancelled by patient, doctor, or admin.</w:t>
      </w:r>
    </w:p>
    <w:p>
      <w:pPr>
        <w:pStyle w:val="ListBullet"/>
      </w:pPr>
      <w:r>
        <w:rPr>
          <w:b/>
        </w:rPr>
        <w:t xml:space="preserve">no-show: </w:t>
      </w:r>
      <w:r>
        <w:t>Patient did not attend the appointment.</w:t>
      </w:r>
    </w:p>
    <w:p>
      <w:r>
        <w:br w:type="page"/>
      </w:r>
    </w:p>
    <w:p>
      <w:pPr>
        <w:pStyle w:val="Heading1"/>
      </w:pPr>
      <w:r>
        <w:t>5. Backend Implementation</w:t>
      </w:r>
    </w:p>
    <w:p>
      <w:r>
        <w:t>The backend is built with Express.js 5.1 running on Node.js. It follows an MVC-like architecture with controllers handling business logic, routes defining API endpoints, middleware managing authentication/authorization, and config modules for database and email services.</w:t>
      </w:r>
    </w:p>
    <w:p>
      <w:pPr>
        <w:pStyle w:val="Heading2"/>
      </w:pPr>
      <w:r>
        <w:t>5.1 Server Entry Point (index.js)</w:t>
      </w:r>
    </w:p>
    <w:p>
      <w:r>
        <w:t>The main server file initializes Express, loads environment variables, registers middleware (CORS, JSON body parser), and wires all route modules to their respective API paths.</w:t>
      </w:r>
    </w:p>
    <w:p>
      <w:pPr>
        <w:spacing w:after="40"/>
      </w:pPr>
      <w:r>
        <w:rPr>
          <w:b/>
          <w:color w:val="0D47A1"/>
          <w:sz w:val="20"/>
        </w:rPr>
        <w:t>Figure 5.1 - server/index.js: Express Server Initialization &amp; Route Registration</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express = require('express');</w:t>
            </w:r>
          </w:p>
          <w:p>
            <w:pPr>
              <w:pStyle w:val="CodeBlock"/>
              <w:spacing w:before="0" w:after="0" w:line="264" w:lineRule="auto"/>
            </w:pPr>
            <w:r>
              <w:rPr>
                <w:rFonts w:ascii="Consolas" w:hAnsi="Consolas"/>
                <w:color w:val="D4D4D4"/>
                <w:sz w:val="17"/>
              </w:rPr>
              <w:t>const cors = require('cors');</w:t>
            </w:r>
          </w:p>
          <w:p>
            <w:pPr>
              <w:pStyle w:val="CodeBlock"/>
              <w:spacing w:before="0" w:after="0" w:line="264" w:lineRule="auto"/>
            </w:pPr>
            <w:r>
              <w:rPr>
                <w:rFonts w:ascii="Consolas" w:hAnsi="Consolas"/>
                <w:color w:val="D4D4D4"/>
                <w:sz w:val="17"/>
              </w:rPr>
              <w:t>const dotenv = require('dotenv');</w:t>
            </w:r>
          </w:p>
          <w:p>
            <w:pPr>
              <w:pStyle w:val="CodeBlock"/>
              <w:spacing w:before="0" w:after="0" w:line="264" w:lineRule="auto"/>
            </w:pPr>
            <w:r>
              <w:rPr>
                <w:rFonts w:ascii="Consolas" w:hAnsi="Consolas"/>
                <w:color w:val="D4D4D4"/>
                <w:sz w:val="17"/>
              </w:rPr>
              <w:t>const path = require('path');</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Route imports</w:t>
            </w:r>
          </w:p>
          <w:p>
            <w:pPr>
              <w:pStyle w:val="CodeBlock"/>
              <w:spacing w:before="0" w:after="0" w:line="264" w:lineRule="auto"/>
            </w:pPr>
            <w:r>
              <w:rPr>
                <w:rFonts w:ascii="Consolas" w:hAnsi="Consolas"/>
                <w:color w:val="D4D4D4"/>
                <w:sz w:val="17"/>
              </w:rPr>
              <w:t>const authRoutes = require('./routes/auth');</w:t>
            </w:r>
          </w:p>
          <w:p>
            <w:pPr>
              <w:pStyle w:val="CodeBlock"/>
              <w:spacing w:before="0" w:after="0" w:line="264" w:lineRule="auto"/>
            </w:pPr>
            <w:r>
              <w:rPr>
                <w:rFonts w:ascii="Consolas" w:hAnsi="Consolas"/>
                <w:color w:val="D4D4D4"/>
                <w:sz w:val="17"/>
              </w:rPr>
              <w:t>const appointmentRoutes = require('./routes/appointments');</w:t>
            </w:r>
          </w:p>
          <w:p>
            <w:pPr>
              <w:pStyle w:val="CodeBlock"/>
              <w:spacing w:before="0" w:after="0" w:line="264" w:lineRule="auto"/>
            </w:pPr>
            <w:r>
              <w:rPr>
                <w:rFonts w:ascii="Consolas" w:hAnsi="Consolas"/>
                <w:color w:val="D4D4D4"/>
                <w:sz w:val="17"/>
              </w:rPr>
              <w:t>const usersRoutes = require('./routes/users');</w:t>
            </w:r>
          </w:p>
          <w:p>
            <w:pPr>
              <w:pStyle w:val="CodeBlock"/>
              <w:spacing w:before="0" w:after="0" w:line="264" w:lineRule="auto"/>
            </w:pPr>
            <w:r>
              <w:rPr>
                <w:rFonts w:ascii="Consolas" w:hAnsi="Consolas"/>
                <w:color w:val="D4D4D4"/>
                <w:sz w:val="17"/>
              </w:rPr>
              <w:t>const notificationsRoutes = require('./routes/notifications');</w:t>
            </w:r>
          </w:p>
          <w:p>
            <w:pPr>
              <w:pStyle w:val="CodeBlock"/>
              <w:spacing w:before="0" w:after="0" w:line="264" w:lineRule="auto"/>
            </w:pPr>
            <w:r>
              <w:rPr>
                <w:rFonts w:ascii="Consolas" w:hAnsi="Consolas"/>
                <w:color w:val="D4D4D4"/>
                <w:sz w:val="17"/>
              </w:rPr>
              <w:t>const messagesRoutes = require('./routes/messages');</w:t>
            </w:r>
          </w:p>
          <w:p>
            <w:pPr>
              <w:pStyle w:val="CodeBlock"/>
              <w:spacing w:before="0" w:after="0" w:line="264" w:lineRule="auto"/>
            </w:pPr>
            <w:r>
              <w:rPr>
                <w:rFonts w:ascii="Consolas" w:hAnsi="Consolas"/>
                <w:color w:val="D4D4D4"/>
                <w:sz w:val="17"/>
              </w:rPr>
              <w:t>const doctorsRoutes = require('./routes/doctors');</w:t>
            </w:r>
          </w:p>
          <w:p>
            <w:pPr>
              <w:pStyle w:val="CodeBlock"/>
              <w:spacing w:before="0" w:after="0" w:line="264" w:lineRule="auto"/>
            </w:pPr>
            <w:r>
              <w:rPr>
                <w:rFonts w:ascii="Consolas" w:hAnsi="Consolas"/>
                <w:color w:val="D4D4D4"/>
                <w:sz w:val="17"/>
              </w:rPr>
              <w:t>const clinicsRoutes = require('./routes/clinics');</w:t>
            </w:r>
          </w:p>
          <w:p>
            <w:pPr>
              <w:pStyle w:val="CodeBlock"/>
              <w:spacing w:before="0" w:after="0" w:line="264" w:lineRule="auto"/>
            </w:pPr>
            <w:r>
              <w:rPr>
                <w:rFonts w:ascii="Consolas" w:hAnsi="Consolas"/>
                <w:color w:val="D4D4D4"/>
                <w:sz w:val="17"/>
              </w:rPr>
              <w:t>const medicalRecordsRoutes = require('./routes/medical-records');</w:t>
            </w:r>
          </w:p>
          <w:p>
            <w:pPr>
              <w:pStyle w:val="CodeBlock"/>
              <w:spacing w:before="0" w:after="0" w:line="264" w:lineRule="auto"/>
            </w:pPr>
            <w:r>
              <w:rPr>
                <w:rFonts w:ascii="Consolas" w:hAnsi="Consolas"/>
                <w:color w:val="D4D4D4"/>
                <w:sz w:val="17"/>
              </w:rPr>
              <w:t>const patientsRoutes = require('./routes/patients');</w:t>
            </w:r>
          </w:p>
          <w:p>
            <w:pPr>
              <w:pStyle w:val="CodeBlock"/>
              <w:spacing w:before="0" w:after="0" w:line="264" w:lineRule="auto"/>
            </w:pPr>
            <w:r>
              <w:rPr>
                <w:rFonts w:ascii="Consolas" w:hAnsi="Consolas"/>
                <w:color w:val="D4D4D4"/>
                <w:sz w:val="17"/>
              </w:rPr>
              <w:t>const chatbotRoutes = require('./routes/chatbot');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dotenv.config({ path: path.resolve(__dirname, '.env') });</w:t>
            </w:r>
          </w:p>
          <w:p>
            <w:pPr>
              <w:pStyle w:val="CodeBlock"/>
              <w:spacing w:before="0" w:after="0" w:line="264" w:lineRule="auto"/>
            </w:pPr>
            <w:r>
              <w:rPr>
                <w:rFonts w:ascii="Consolas" w:hAnsi="Consolas"/>
                <w:color w:val="D4D4D4"/>
                <w:sz w:val="17"/>
              </w:rPr>
              <w:t>const app = express();</w:t>
            </w:r>
          </w:p>
          <w:p>
            <w:pPr>
              <w:pStyle w:val="CodeBlock"/>
              <w:spacing w:before="0" w:after="0" w:line="264" w:lineRule="auto"/>
            </w:pPr>
            <w:r>
              <w:rPr>
                <w:rFonts w:ascii="Consolas" w:hAnsi="Consolas"/>
                <w:color w:val="D4D4D4"/>
                <w:sz w:val="17"/>
              </w:rPr>
              <w:t>const PORT = process.env.PORT || 5000;</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Middleware</w:t>
            </w:r>
          </w:p>
          <w:p>
            <w:pPr>
              <w:pStyle w:val="CodeBlock"/>
              <w:spacing w:before="0" w:after="0" w:line="264" w:lineRule="auto"/>
            </w:pPr>
            <w:r>
              <w:rPr>
                <w:rFonts w:ascii="Consolas" w:hAnsi="Consolas"/>
                <w:color w:val="D4D4D4"/>
                <w:sz w:val="17"/>
              </w:rPr>
              <w:t>app.use(cors());</w:t>
            </w:r>
          </w:p>
          <w:p>
            <w:pPr>
              <w:pStyle w:val="CodeBlock"/>
              <w:spacing w:before="0" w:after="0" w:line="264" w:lineRule="auto"/>
            </w:pPr>
            <w:r>
              <w:rPr>
                <w:rFonts w:ascii="Consolas" w:hAnsi="Consolas"/>
                <w:color w:val="D4D4D4"/>
                <w:sz w:val="17"/>
              </w:rPr>
              <w:t>app.use(express.json());</w:t>
            </w:r>
          </w:p>
          <w:p>
            <w:pPr>
              <w:pStyle w:val="CodeBlock"/>
              <w:spacing w:before="0" w:after="0" w:line="264" w:lineRule="auto"/>
            </w:pPr>
            <w:r>
              <w:rPr>
                <w:rFonts w:ascii="Consolas" w:hAnsi="Consolas"/>
                <w:color w:val="D4D4D4"/>
                <w:sz w:val="17"/>
              </w:rPr>
              <w:t>app.use(express.urlencoded({ extended: true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API Routes</w:t>
            </w:r>
          </w:p>
          <w:p>
            <w:pPr>
              <w:pStyle w:val="CodeBlock"/>
              <w:spacing w:before="0" w:after="0" w:line="264" w:lineRule="auto"/>
            </w:pPr>
            <w:r>
              <w:rPr>
                <w:rFonts w:ascii="Consolas" w:hAnsi="Consolas"/>
                <w:color w:val="D4D4D4"/>
                <w:sz w:val="17"/>
              </w:rPr>
              <w:t>app.use('/api/auth', authRoutes);</w:t>
            </w:r>
          </w:p>
          <w:p>
            <w:pPr>
              <w:pStyle w:val="CodeBlock"/>
              <w:spacing w:before="0" w:after="0" w:line="264" w:lineRule="auto"/>
            </w:pPr>
            <w:r>
              <w:rPr>
                <w:rFonts w:ascii="Consolas" w:hAnsi="Consolas"/>
                <w:color w:val="D4D4D4"/>
                <w:sz w:val="17"/>
              </w:rPr>
              <w:t>app.use('/api/appointments', appointmentRoutes);</w:t>
            </w:r>
          </w:p>
          <w:p>
            <w:pPr>
              <w:pStyle w:val="CodeBlock"/>
              <w:spacing w:before="0" w:after="0" w:line="264" w:lineRule="auto"/>
            </w:pPr>
            <w:r>
              <w:rPr>
                <w:rFonts w:ascii="Consolas" w:hAnsi="Consolas"/>
                <w:color w:val="D4D4D4"/>
                <w:sz w:val="17"/>
              </w:rPr>
              <w:t>app.use('/api/users', usersRoutes);</w:t>
            </w:r>
          </w:p>
          <w:p>
            <w:pPr>
              <w:pStyle w:val="CodeBlock"/>
              <w:spacing w:before="0" w:after="0" w:line="264" w:lineRule="auto"/>
            </w:pPr>
            <w:r>
              <w:rPr>
                <w:rFonts w:ascii="Consolas" w:hAnsi="Consolas"/>
                <w:color w:val="D4D4D4"/>
                <w:sz w:val="17"/>
              </w:rPr>
              <w:t>app.use('/api/notifications', notificationsRoutes);</w:t>
            </w:r>
          </w:p>
          <w:p>
            <w:pPr>
              <w:pStyle w:val="CodeBlock"/>
              <w:spacing w:before="0" w:after="0" w:line="264" w:lineRule="auto"/>
            </w:pPr>
            <w:r>
              <w:rPr>
                <w:rFonts w:ascii="Consolas" w:hAnsi="Consolas"/>
                <w:color w:val="D4D4D4"/>
                <w:sz w:val="17"/>
              </w:rPr>
              <w:t>app.use('/api/messages', messagesRoutes);</w:t>
            </w:r>
          </w:p>
          <w:p>
            <w:pPr>
              <w:pStyle w:val="CodeBlock"/>
              <w:spacing w:before="0" w:after="0" w:line="264" w:lineRule="auto"/>
            </w:pPr>
            <w:r>
              <w:rPr>
                <w:rFonts w:ascii="Consolas" w:hAnsi="Consolas"/>
                <w:color w:val="D4D4D4"/>
                <w:sz w:val="17"/>
              </w:rPr>
              <w:t>app.use('/api/doctors', doctorsRoutes);</w:t>
            </w:r>
          </w:p>
          <w:p>
            <w:pPr>
              <w:pStyle w:val="CodeBlock"/>
              <w:spacing w:before="0" w:after="0" w:line="264" w:lineRule="auto"/>
            </w:pPr>
            <w:r>
              <w:rPr>
                <w:rFonts w:ascii="Consolas" w:hAnsi="Consolas"/>
                <w:color w:val="D4D4D4"/>
                <w:sz w:val="17"/>
              </w:rPr>
              <w:t>app.use('/api/clinics', clinicsRoutes);</w:t>
            </w:r>
          </w:p>
          <w:p>
            <w:pPr>
              <w:pStyle w:val="CodeBlock"/>
              <w:spacing w:before="0" w:after="0" w:line="264" w:lineRule="auto"/>
            </w:pPr>
            <w:r>
              <w:rPr>
                <w:rFonts w:ascii="Consolas" w:hAnsi="Consolas"/>
                <w:color w:val="D4D4D4"/>
                <w:sz w:val="17"/>
              </w:rPr>
              <w:t>app.use('/api/medical-records', medicalRecordsRoutes);</w:t>
            </w:r>
          </w:p>
          <w:p>
            <w:pPr>
              <w:pStyle w:val="CodeBlock"/>
              <w:spacing w:before="0" w:after="0" w:line="264" w:lineRule="auto"/>
            </w:pPr>
            <w:r>
              <w:rPr>
                <w:rFonts w:ascii="Consolas" w:hAnsi="Consolas"/>
                <w:color w:val="D4D4D4"/>
                <w:sz w:val="17"/>
              </w:rPr>
              <w:t>app.use('/api/patients', patientsRoutes);</w:t>
            </w:r>
          </w:p>
          <w:p>
            <w:pPr>
              <w:pStyle w:val="CodeBlock"/>
              <w:spacing w:before="0" w:after="0" w:line="264" w:lineRule="auto"/>
            </w:pPr>
            <w:r>
              <w:rPr>
                <w:rFonts w:ascii="Consolas" w:hAnsi="Consolas"/>
                <w:color w:val="D4D4D4"/>
                <w:sz w:val="17"/>
              </w:rPr>
              <w:t>app.use('/api/chatbot', chatbotRoutes);</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app.listen(PORT, () =&gt; {</w:t>
            </w:r>
          </w:p>
          <w:p>
            <w:pPr>
              <w:pStyle w:val="CodeBlock"/>
              <w:spacing w:before="0" w:after="0" w:line="264" w:lineRule="auto"/>
            </w:pPr>
            <w:r>
              <w:rPr>
                <w:rFonts w:ascii="Consolas" w:hAnsi="Consolas"/>
                <w:color w:val="D4D4D4"/>
                <w:sz w:val="17"/>
              </w:rPr>
              <w:t xml:space="preserve">  console.log(`Server running on port ${PORT}`);</w:t>
            </w:r>
          </w:p>
          <w:p>
            <w:pPr>
              <w:pStyle w:val="CodeBlock"/>
              <w:spacing w:before="0" w:after="0" w:line="264" w:lineRule="auto"/>
            </w:pPr>
            <w:r>
              <w:rPr>
                <w:rFonts w:ascii="Consolas" w:hAnsi="Consolas"/>
                <w:color w:val="D4D4D4"/>
                <w:sz w:val="17"/>
              </w:rPr>
              <w:t>});</w:t>
            </w:r>
          </w:p>
        </w:tc>
      </w:tr>
    </w:tbl>
    <w:p/>
    <w:p>
      <w:r>
        <w:t>The server exposes 10 RESTful API route groups, each mapped to a dedicated controller. CORS is enabled to allow the React frontend (port 3000) to communicate with the API (port 5000).</w:t>
      </w:r>
    </w:p>
    <w:p>
      <w:pPr>
        <w:pStyle w:val="Heading2"/>
      </w:pPr>
      <w:r>
        <w:t>5.2 Database Configuration (config/db.js)</w:t>
      </w:r>
    </w:p>
    <w:p>
      <w:r>
        <w:t>The database module creates a MySQL connection pool using mysql2 with Promise support. This allows efficient connection reuse and prevents connection exhaustion under load.</w:t>
      </w:r>
    </w:p>
    <w:p>
      <w:pPr>
        <w:spacing w:after="40"/>
      </w:pPr>
      <w:r>
        <w:rPr>
          <w:b/>
          <w:color w:val="0D47A1"/>
          <w:sz w:val="20"/>
        </w:rPr>
        <w:t>Figure 5.2 - server/config/db.js: MySQL Connection Pool with Promises</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mysql = require('mysql2');</w:t>
            </w:r>
          </w:p>
          <w:p>
            <w:pPr>
              <w:pStyle w:val="CodeBlock"/>
              <w:spacing w:before="0" w:after="0" w:line="264" w:lineRule="auto"/>
            </w:pPr>
            <w:r>
              <w:rPr>
                <w:rFonts w:ascii="Consolas" w:hAnsi="Consolas"/>
                <w:color w:val="D4D4D4"/>
                <w:sz w:val="17"/>
              </w:rPr>
              <w:t>const dotenv = require('dotenv');</w:t>
            </w:r>
          </w:p>
          <w:p>
            <w:pPr>
              <w:pStyle w:val="CodeBlock"/>
              <w:spacing w:before="0" w:after="0" w:line="264" w:lineRule="auto"/>
            </w:pPr>
            <w:r>
              <w:rPr>
                <w:rFonts w:ascii="Consolas" w:hAnsi="Consolas"/>
                <w:color w:val="D4D4D4"/>
                <w:sz w:val="17"/>
              </w:rPr>
              <w:t>const path = require('path');</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dotenv.config({ path: path.join(__dirname, '../.env')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pool = mysql.createPool({</w:t>
            </w:r>
          </w:p>
          <w:p>
            <w:pPr>
              <w:pStyle w:val="CodeBlock"/>
              <w:spacing w:before="0" w:after="0" w:line="264" w:lineRule="auto"/>
            </w:pPr>
            <w:r>
              <w:rPr>
                <w:rFonts w:ascii="Consolas" w:hAnsi="Consolas"/>
                <w:color w:val="D4D4D4"/>
                <w:sz w:val="17"/>
              </w:rPr>
              <w:t xml:space="preserve">  host: process.env.DB_HOST || 'localhost',</w:t>
            </w:r>
          </w:p>
          <w:p>
            <w:pPr>
              <w:pStyle w:val="CodeBlock"/>
              <w:spacing w:before="0" w:after="0" w:line="264" w:lineRule="auto"/>
            </w:pPr>
            <w:r>
              <w:rPr>
                <w:rFonts w:ascii="Consolas" w:hAnsi="Consolas"/>
                <w:color w:val="D4D4D4"/>
                <w:sz w:val="17"/>
              </w:rPr>
              <w:t xml:space="preserve">  port: parseInt(process.env.DB_PORT) || 3306,</w:t>
            </w:r>
          </w:p>
          <w:p>
            <w:pPr>
              <w:pStyle w:val="CodeBlock"/>
              <w:spacing w:before="0" w:after="0" w:line="264" w:lineRule="auto"/>
            </w:pPr>
            <w:r>
              <w:rPr>
                <w:rFonts w:ascii="Consolas" w:hAnsi="Consolas"/>
                <w:color w:val="D4D4D4"/>
                <w:sz w:val="17"/>
              </w:rPr>
              <w:t xml:space="preserve">  user: process.env.DB_USER || 'root',</w:t>
            </w:r>
          </w:p>
          <w:p>
            <w:pPr>
              <w:pStyle w:val="CodeBlock"/>
              <w:spacing w:before="0" w:after="0" w:line="264" w:lineRule="auto"/>
            </w:pPr>
            <w:r>
              <w:rPr>
                <w:rFonts w:ascii="Consolas" w:hAnsi="Consolas"/>
                <w:color w:val="D4D4D4"/>
                <w:sz w:val="17"/>
              </w:rPr>
              <w:t xml:space="preserve">  password: process.env.DB_PASSWORD,</w:t>
            </w:r>
          </w:p>
          <w:p>
            <w:pPr>
              <w:pStyle w:val="CodeBlock"/>
              <w:spacing w:before="0" w:after="0" w:line="264" w:lineRule="auto"/>
            </w:pPr>
            <w:r>
              <w:rPr>
                <w:rFonts w:ascii="Consolas" w:hAnsi="Consolas"/>
                <w:color w:val="D4D4D4"/>
                <w:sz w:val="17"/>
              </w:rPr>
              <w:t xml:space="preserve">  database: process.env.DB_NAME || 'hospital_management',</w:t>
            </w:r>
          </w:p>
          <w:p>
            <w:pPr>
              <w:pStyle w:val="CodeBlock"/>
              <w:spacing w:before="0" w:after="0" w:line="264" w:lineRule="auto"/>
            </w:pPr>
            <w:r>
              <w:rPr>
                <w:rFonts w:ascii="Consolas" w:hAnsi="Consolas"/>
                <w:color w:val="D4D4D4"/>
                <w:sz w:val="17"/>
              </w:rPr>
              <w:t xml:space="preserve">  waitForConnections: true,</w:t>
            </w:r>
          </w:p>
          <w:p>
            <w:pPr>
              <w:pStyle w:val="CodeBlock"/>
              <w:spacing w:before="0" w:after="0" w:line="264" w:lineRule="auto"/>
            </w:pPr>
            <w:r>
              <w:rPr>
                <w:rFonts w:ascii="Consolas" w:hAnsi="Consolas"/>
                <w:color w:val="D4D4D4"/>
                <w:sz w:val="17"/>
              </w:rPr>
              <w:t xml:space="preserve">  connectionLimit: 10,</w:t>
            </w:r>
          </w:p>
          <w:p>
            <w:pPr>
              <w:pStyle w:val="CodeBlock"/>
              <w:spacing w:before="0" w:after="0" w:line="264" w:lineRule="auto"/>
            </w:pPr>
            <w:r>
              <w:rPr>
                <w:rFonts w:ascii="Consolas" w:hAnsi="Consolas"/>
                <w:color w:val="D4D4D4"/>
                <w:sz w:val="17"/>
              </w:rPr>
              <w:t xml:space="preserve">  queueLimit: 0</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promisePool = pool.promise();</w:t>
            </w:r>
          </w:p>
          <w:p>
            <w:pPr>
              <w:pStyle w:val="CodeBlock"/>
              <w:spacing w:before="0" w:after="0" w:line="264" w:lineRule="auto"/>
            </w:pPr>
            <w:r>
              <w:rPr>
                <w:rFonts w:ascii="Consolas" w:hAnsi="Consolas"/>
                <w:color w:val="D4D4D4"/>
                <w:sz w:val="17"/>
              </w:rPr>
              <w:t>module.exports = promisePool;</w:t>
            </w:r>
          </w:p>
        </w:tc>
      </w:tr>
    </w:tbl>
    <w:p/>
    <w:p>
      <w:r>
        <w:br w:type="page"/>
      </w:r>
    </w:p>
    <w:p>
      <w:pPr>
        <w:pStyle w:val="Heading2"/>
      </w:pPr>
      <w:r>
        <w:t>5.3 JWT Authentication Middleware</w:t>
      </w:r>
    </w:p>
    <w:p>
      <w:r>
        <w:t>All protected routes pass through a two-layer security middleware: authenticateToken verifies the JWT token from the Authorization header, and authorize enforces role-based access control.</w:t>
      </w:r>
    </w:p>
    <w:p>
      <w:pPr>
        <w:spacing w:after="40"/>
      </w:pPr>
      <w:r>
        <w:rPr>
          <w:b/>
          <w:color w:val="0D47A1"/>
          <w:sz w:val="20"/>
        </w:rPr>
        <w:t>Figure 5.3 - server/middleware/auth.js: JWT Token Verification &amp; Role Authorization</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jwt = require('jsonwebtoken');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Middleware to verify JWT token</w:t>
            </w:r>
          </w:p>
          <w:p>
            <w:pPr>
              <w:pStyle w:val="CodeBlock"/>
              <w:spacing w:before="0" w:after="0" w:line="264" w:lineRule="auto"/>
            </w:pPr>
            <w:r>
              <w:rPr>
                <w:rFonts w:ascii="Consolas" w:hAnsi="Consolas"/>
                <w:color w:val="D4D4D4"/>
                <w:sz w:val="17"/>
              </w:rPr>
              <w:t>const authenticateToken = (req, res, next) =&gt; {</w:t>
            </w:r>
          </w:p>
          <w:p>
            <w:pPr>
              <w:pStyle w:val="CodeBlock"/>
              <w:spacing w:before="0" w:after="0" w:line="264" w:lineRule="auto"/>
            </w:pPr>
            <w:r>
              <w:rPr>
                <w:rFonts w:ascii="Consolas" w:hAnsi="Consolas"/>
                <w:color w:val="D4D4D4"/>
                <w:sz w:val="17"/>
              </w:rPr>
              <w:t xml:space="preserve">  const authHeader = req.headers['authorization'];</w:t>
            </w:r>
          </w:p>
          <w:p>
            <w:pPr>
              <w:pStyle w:val="CodeBlock"/>
              <w:spacing w:before="0" w:after="0" w:line="264" w:lineRule="auto"/>
            </w:pPr>
            <w:r>
              <w:rPr>
                <w:rFonts w:ascii="Consolas" w:hAnsi="Consolas"/>
                <w:color w:val="D4D4D4"/>
                <w:sz w:val="17"/>
              </w:rPr>
              <w:t xml:space="preserve">  const token = authHeader &amp;&amp; authHeader.split(' ')[1];</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(!token) {</w:t>
            </w:r>
          </w:p>
          <w:p>
            <w:pPr>
              <w:pStyle w:val="CodeBlock"/>
              <w:spacing w:before="0" w:after="0" w:line="264" w:lineRule="auto"/>
            </w:pPr>
            <w:r>
              <w:rPr>
                <w:rFonts w:ascii="Consolas" w:hAnsi="Consolas"/>
                <w:color w:val="D4D4D4"/>
                <w:sz w:val="17"/>
              </w:rPr>
              <w:t xml:space="preserve">    return res.status(401).json({ message: 'Access denied. No token provided.'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try {</w:t>
            </w:r>
          </w:p>
          <w:p>
            <w:pPr>
              <w:pStyle w:val="CodeBlock"/>
              <w:spacing w:before="0" w:after="0" w:line="264" w:lineRule="auto"/>
            </w:pPr>
            <w:r>
              <w:rPr>
                <w:rFonts w:ascii="Consolas" w:hAnsi="Consolas"/>
                <w:color w:val="D4D4D4"/>
                <w:sz w:val="17"/>
              </w:rPr>
              <w:t xml:space="preserve">    const decoded = jwt.verify(token, process.env.JWT_SECRET);</w:t>
            </w:r>
          </w:p>
          <w:p>
            <w:pPr>
              <w:pStyle w:val="CodeBlock"/>
              <w:spacing w:before="0" w:after="0" w:line="264" w:lineRule="auto"/>
            </w:pPr>
            <w:r>
              <w:rPr>
                <w:rFonts w:ascii="Consolas" w:hAnsi="Consolas"/>
                <w:color w:val="D4D4D4"/>
                <w:sz w:val="17"/>
              </w:rPr>
              <w:t xml:space="preserve">    req.user = decoded;</w:t>
            </w:r>
          </w:p>
          <w:p>
            <w:pPr>
              <w:pStyle w:val="CodeBlock"/>
              <w:spacing w:before="0" w:after="0" w:line="264" w:lineRule="auto"/>
            </w:pPr>
            <w:r>
              <w:rPr>
                <w:rFonts w:ascii="Consolas" w:hAnsi="Consolas"/>
                <w:color w:val="D4D4D4"/>
                <w:sz w:val="17"/>
              </w:rPr>
              <w:t xml:space="preserve">    next();</w:t>
            </w:r>
          </w:p>
          <w:p>
            <w:pPr>
              <w:pStyle w:val="CodeBlock"/>
              <w:spacing w:before="0" w:after="0" w:line="264" w:lineRule="auto"/>
            </w:pPr>
            <w:r>
              <w:rPr>
                <w:rFonts w:ascii="Consolas" w:hAnsi="Consolas"/>
                <w:color w:val="D4D4D4"/>
                <w:sz w:val="17"/>
              </w:rPr>
              <w:t xml:space="preserve">  } catch (error) {</w:t>
            </w:r>
          </w:p>
          <w:p>
            <w:pPr>
              <w:pStyle w:val="CodeBlock"/>
              <w:spacing w:before="0" w:after="0" w:line="264" w:lineRule="auto"/>
            </w:pPr>
            <w:r>
              <w:rPr>
                <w:rFonts w:ascii="Consolas" w:hAnsi="Consolas"/>
                <w:color w:val="D4D4D4"/>
                <w:sz w:val="17"/>
              </w:rPr>
              <w:t xml:space="preserve">    return res.status(403).json({ message: 'Invalid token.'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Role-based authorization middleware</w:t>
            </w:r>
          </w:p>
          <w:p>
            <w:pPr>
              <w:pStyle w:val="CodeBlock"/>
              <w:spacing w:before="0" w:after="0" w:line="264" w:lineRule="auto"/>
            </w:pPr>
            <w:r>
              <w:rPr>
                <w:rFonts w:ascii="Consolas" w:hAnsi="Consolas"/>
                <w:color w:val="D4D4D4"/>
                <w:sz w:val="17"/>
              </w:rPr>
              <w:t>const authorize = (roles = []) =&gt; {</w:t>
            </w:r>
          </w:p>
          <w:p>
            <w:pPr>
              <w:pStyle w:val="CodeBlock"/>
              <w:spacing w:before="0" w:after="0" w:line="264" w:lineRule="auto"/>
            </w:pPr>
            <w:r>
              <w:rPr>
                <w:rFonts w:ascii="Consolas" w:hAnsi="Consolas"/>
                <w:color w:val="D4D4D4"/>
                <w:sz w:val="17"/>
              </w:rPr>
              <w:t xml:space="preserve">  if (typeof roles === 'string') {</w:t>
            </w:r>
          </w:p>
          <w:p>
            <w:pPr>
              <w:pStyle w:val="CodeBlock"/>
              <w:spacing w:before="0" w:after="0" w:line="264" w:lineRule="auto"/>
            </w:pPr>
            <w:r>
              <w:rPr>
                <w:rFonts w:ascii="Consolas" w:hAnsi="Consolas"/>
                <w:color w:val="D4D4D4"/>
                <w:sz w:val="17"/>
              </w:rPr>
              <w:t xml:space="preserve">    roles = [roles];</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(req, res, next) =&gt; {</w:t>
            </w:r>
          </w:p>
          <w:p>
            <w:pPr>
              <w:pStyle w:val="CodeBlock"/>
              <w:spacing w:before="0" w:after="0" w:line="264" w:lineRule="auto"/>
            </w:pPr>
            <w:r>
              <w:rPr>
                <w:rFonts w:ascii="Consolas" w:hAnsi="Consolas"/>
                <w:color w:val="D4D4D4"/>
                <w:sz w:val="17"/>
              </w:rPr>
              <w:t xml:space="preserve">    if (roles.length === 0) return next();</w:t>
            </w:r>
          </w:p>
          <w:p>
            <w:pPr>
              <w:pStyle w:val="CodeBlock"/>
              <w:spacing w:before="0" w:after="0" w:line="264" w:lineRule="auto"/>
            </w:pPr>
            <w:r>
              <w:rPr>
                <w:rFonts w:ascii="Consolas" w:hAnsi="Consolas"/>
                <w:color w:val="D4D4D4"/>
                <w:sz w:val="17"/>
              </w:rPr>
              <w:t xml:space="preserve">    if (!req.user || !roles.includes(req.user.role)) {</w:t>
            </w:r>
          </w:p>
          <w:p>
            <w:pPr>
              <w:pStyle w:val="CodeBlock"/>
              <w:spacing w:before="0" w:after="0" w:line="264" w:lineRule="auto"/>
            </w:pPr>
            <w:r>
              <w:rPr>
                <w:rFonts w:ascii="Consolas" w:hAnsi="Consolas"/>
                <w:color w:val="D4D4D4"/>
                <w:sz w:val="17"/>
              </w:rPr>
              <w:t xml:space="preserve">      return res.status(403).json({ </w:t>
            </w:r>
          </w:p>
          <w:p>
            <w:pPr>
              <w:pStyle w:val="CodeBlock"/>
              <w:spacing w:before="0" w:after="0" w:line="264" w:lineRule="auto"/>
            </w:pPr>
            <w:r>
              <w:rPr>
                <w:rFonts w:ascii="Consolas" w:hAnsi="Consolas"/>
                <w:color w:val="D4D4D4"/>
                <w:sz w:val="17"/>
              </w:rPr>
              <w:t xml:space="preserve">        message: 'Forbidden: You do not have permission'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next();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module.exports = { authenticateToken, authorize };</w:t>
            </w:r>
          </w:p>
        </w:tc>
      </w:tr>
    </w:tbl>
    <w:p/>
    <w:p>
      <w:pPr>
        <w:pStyle w:val="Heading2"/>
      </w:pPr>
      <w:r>
        <w:t>5.4 Authentication Controller (Highlights)</w:t>
      </w:r>
    </w:p>
    <w:p>
      <w:r>
        <w:t>The authentication controller handles user registration, login, email verification, password management, and the staff invitation system. Below are the key functions:</w:t>
      </w:r>
    </w:p>
    <w:p>
      <w:pPr>
        <w:pStyle w:val="Heading3"/>
      </w:pPr>
      <w:r>
        <w:t>User Registration with Email Verification</w:t>
      </w:r>
    </w:p>
    <w:p>
      <w:pPr>
        <w:spacing w:after="40"/>
      </w:pPr>
      <w:r>
        <w:rPr>
          <w:b/>
          <w:color w:val="0D47A1"/>
          <w:sz w:val="20"/>
        </w:rPr>
        <w:t>Figure 5.4a - authController.js: User Registration with Transaction &amp; Role Handling</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exports.register = async (req, res) =&gt; {</w:t>
            </w:r>
          </w:p>
          <w:p>
            <w:pPr>
              <w:pStyle w:val="CodeBlock"/>
              <w:spacing w:before="0" w:after="0" w:line="264" w:lineRule="auto"/>
            </w:pPr>
            <w:r>
              <w:rPr>
                <w:rFonts w:ascii="Consolas" w:hAnsi="Consolas"/>
                <w:color w:val="D4D4D4"/>
                <w:sz w:val="17"/>
              </w:rPr>
              <w:t xml:space="preserve">  try {</w:t>
            </w:r>
          </w:p>
          <w:p>
            <w:pPr>
              <w:pStyle w:val="CodeBlock"/>
              <w:spacing w:before="0" w:after="0" w:line="264" w:lineRule="auto"/>
            </w:pPr>
            <w:r>
              <w:rPr>
                <w:rFonts w:ascii="Consolas" w:hAnsi="Consolas"/>
                <w:color w:val="D4D4D4"/>
                <w:sz w:val="17"/>
              </w:rPr>
              <w:t xml:space="preserve">    const { username, email, password, role, first_name, last_name, </w:t>
            </w:r>
          </w:p>
          <w:p>
            <w:pPr>
              <w:pStyle w:val="CodeBlock"/>
              <w:spacing w:before="0" w:after="0" w:line="264" w:lineRule="auto"/>
            </w:pPr>
            <w:r>
              <w:rPr>
                <w:rFonts w:ascii="Consolas" w:hAnsi="Consolas"/>
                <w:color w:val="D4D4D4"/>
                <w:sz w:val="17"/>
              </w:rPr>
              <w:t xml:space="preserve">            phone, specialization, qualification, verificationCode } = req.body;</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Email verification check</w:t>
            </w:r>
          </w:p>
          <w:p>
            <w:pPr>
              <w:pStyle w:val="CodeBlock"/>
              <w:spacing w:before="0" w:after="0" w:line="264" w:lineRule="auto"/>
            </w:pPr>
            <w:r>
              <w:rPr>
                <w:rFonts w:ascii="Consolas" w:hAnsi="Consolas"/>
                <w:color w:val="D4D4D4"/>
                <w:sz w:val="17"/>
              </w:rPr>
              <w:t xml:space="preserve">    if (process.env.EMAIL_VERIFICATION_ENABLED === 'true') {</w:t>
            </w:r>
          </w:p>
          <w:p>
            <w:pPr>
              <w:pStyle w:val="CodeBlock"/>
              <w:spacing w:before="0" w:after="0" w:line="264" w:lineRule="auto"/>
            </w:pPr>
            <w:r>
              <w:rPr>
                <w:rFonts w:ascii="Consolas" w:hAnsi="Consolas"/>
                <w:color w:val="D4D4D4"/>
                <w:sz w:val="17"/>
              </w:rPr>
              <w:t xml:space="preserve">      if (!verificationCodes[email] || !verificationCodes[email].verified) {</w:t>
            </w:r>
          </w:p>
          <w:p>
            <w:pPr>
              <w:pStyle w:val="CodeBlock"/>
              <w:spacing w:before="0" w:after="0" w:line="264" w:lineRule="auto"/>
            </w:pPr>
            <w:r>
              <w:rPr>
                <w:rFonts w:ascii="Consolas" w:hAnsi="Consolas"/>
                <w:color w:val="D4D4D4"/>
                <w:sz w:val="17"/>
              </w:rPr>
              <w:t xml:space="preserve">        // Send verification code via email</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Role restriction: Only admins can register non-patient roles</w:t>
            </w:r>
          </w:p>
          <w:p>
            <w:pPr>
              <w:pStyle w:val="CodeBlock"/>
              <w:spacing w:before="0" w:after="0" w:line="264" w:lineRule="auto"/>
            </w:pPr>
            <w:r>
              <w:rPr>
                <w:rFonts w:ascii="Consolas" w:hAnsi="Consolas"/>
                <w:color w:val="D4D4D4"/>
                <w:sz w:val="17"/>
              </w:rPr>
              <w:t xml:space="preserve">    if (role !== 'patient') {</w:t>
            </w:r>
          </w:p>
          <w:p>
            <w:pPr>
              <w:pStyle w:val="CodeBlock"/>
              <w:spacing w:before="0" w:after="0" w:line="264" w:lineRule="auto"/>
            </w:pPr>
            <w:r>
              <w:rPr>
                <w:rFonts w:ascii="Consolas" w:hAnsi="Consolas"/>
                <w:color w:val="D4D4D4"/>
                <w:sz w:val="17"/>
              </w:rPr>
              <w:t xml:space="preserve">      const authHeader = req.headers['authorization'];</w:t>
            </w:r>
          </w:p>
          <w:p>
            <w:pPr>
              <w:pStyle w:val="CodeBlock"/>
              <w:spacing w:before="0" w:after="0" w:line="264" w:lineRule="auto"/>
            </w:pPr>
            <w:r>
              <w:rPr>
                <w:rFonts w:ascii="Consolas" w:hAnsi="Consolas"/>
                <w:color w:val="D4D4D4"/>
                <w:sz w:val="17"/>
              </w:rPr>
              <w:t xml:space="preserve">      const token = authHeader &amp;&amp; authHeader.split(' ')[1];</w:t>
            </w:r>
          </w:p>
          <w:p>
            <w:pPr>
              <w:pStyle w:val="CodeBlock"/>
              <w:spacing w:before="0" w:after="0" w:line="264" w:lineRule="auto"/>
            </w:pPr>
            <w:r>
              <w:rPr>
                <w:rFonts w:ascii="Consolas" w:hAnsi="Consolas"/>
                <w:color w:val="D4D4D4"/>
                <w:sz w:val="17"/>
              </w:rPr>
              <w:t xml:space="preserve">      const decoded = jwt.verify(token, process.env.JWT_SECRET);</w:t>
            </w:r>
          </w:p>
          <w:p>
            <w:pPr>
              <w:pStyle w:val="CodeBlock"/>
              <w:spacing w:before="0" w:after="0" w:line="264" w:lineRule="auto"/>
            </w:pPr>
            <w:r>
              <w:rPr>
                <w:rFonts w:ascii="Consolas" w:hAnsi="Consolas"/>
                <w:color w:val="D4D4D4"/>
                <w:sz w:val="17"/>
              </w:rPr>
              <w:t xml:space="preserve">      if (decoded.role !== 'admin') </w:t>
            </w:r>
          </w:p>
          <w:p>
            <w:pPr>
              <w:pStyle w:val="CodeBlock"/>
              <w:spacing w:before="0" w:after="0" w:line="264" w:lineRule="auto"/>
            </w:pPr>
            <w:r>
              <w:rPr>
                <w:rFonts w:ascii="Consolas" w:hAnsi="Consolas"/>
                <w:color w:val="D4D4D4"/>
                <w:sz w:val="17"/>
              </w:rPr>
              <w:t xml:space="preserve">        return res.status(403).json({ message: 'Admin privileges required.'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Password hashing with bcrypt (10 salt rounds)</w:t>
            </w:r>
          </w:p>
          <w:p>
            <w:pPr>
              <w:pStyle w:val="CodeBlock"/>
              <w:spacing w:before="0" w:after="0" w:line="264" w:lineRule="auto"/>
            </w:pPr>
            <w:r>
              <w:rPr>
                <w:rFonts w:ascii="Consolas" w:hAnsi="Consolas"/>
                <w:color w:val="D4D4D4"/>
                <w:sz w:val="17"/>
              </w:rPr>
              <w:t xml:space="preserve">    const salt = await bcrypt.genSalt(10);</w:t>
            </w:r>
          </w:p>
          <w:p>
            <w:pPr>
              <w:pStyle w:val="CodeBlock"/>
              <w:spacing w:before="0" w:after="0" w:line="264" w:lineRule="auto"/>
            </w:pPr>
            <w:r>
              <w:rPr>
                <w:rFonts w:ascii="Consolas" w:hAnsi="Consolas"/>
                <w:color w:val="D4D4D4"/>
                <w:sz w:val="17"/>
              </w:rPr>
              <w:t xml:space="preserve">    const hashedPassword = await bcrypt.hash(password, salt);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Transactional insert: user + role-specific profile</w:t>
            </w:r>
          </w:p>
          <w:p>
            <w:pPr>
              <w:pStyle w:val="CodeBlock"/>
              <w:spacing w:before="0" w:after="0" w:line="264" w:lineRule="auto"/>
            </w:pPr>
            <w:r>
              <w:rPr>
                <w:rFonts w:ascii="Consolas" w:hAnsi="Consolas"/>
                <w:color w:val="D4D4D4"/>
                <w:sz w:val="17"/>
              </w:rPr>
              <w:t xml:space="preserve">    await db.query('START TRANSACTION');</w:t>
            </w:r>
          </w:p>
          <w:p>
            <w:pPr>
              <w:pStyle w:val="CodeBlock"/>
              <w:spacing w:before="0" w:after="0" w:line="264" w:lineRule="auto"/>
            </w:pPr>
            <w:r>
              <w:rPr>
                <w:rFonts w:ascii="Consolas" w:hAnsi="Consolas"/>
                <w:color w:val="D4D4D4"/>
                <w:sz w:val="17"/>
              </w:rPr>
              <w:t xml:space="preserve">    const [result] = await db.query(</w:t>
            </w:r>
          </w:p>
          <w:p>
            <w:pPr>
              <w:pStyle w:val="CodeBlock"/>
              <w:spacing w:before="0" w:after="0" w:line="264" w:lineRule="auto"/>
            </w:pPr>
            <w:r>
              <w:rPr>
                <w:rFonts w:ascii="Consolas" w:hAnsi="Consolas"/>
                <w:color w:val="D4D4D4"/>
                <w:sz w:val="17"/>
              </w:rPr>
              <w:t xml:space="preserve">      'INSERT INTO users (username, email, password, role) VALUES (?, ?, ?, ?)',</w:t>
            </w:r>
          </w:p>
          <w:p>
            <w:pPr>
              <w:pStyle w:val="CodeBlock"/>
              <w:spacing w:before="0" w:after="0" w:line="264" w:lineRule="auto"/>
            </w:pPr>
            <w:r>
              <w:rPr>
                <w:rFonts w:ascii="Consolas" w:hAnsi="Consolas"/>
                <w:color w:val="D4D4D4"/>
                <w:sz w:val="17"/>
              </w:rPr>
              <w:t xml:space="preserve">      [username, email, hashedPassword, role]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(role === 'doctor') {</w:t>
            </w:r>
          </w:p>
          <w:p>
            <w:pPr>
              <w:pStyle w:val="CodeBlock"/>
              <w:spacing w:before="0" w:after="0" w:line="264" w:lineRule="auto"/>
            </w:pPr>
            <w:r>
              <w:rPr>
                <w:rFonts w:ascii="Consolas" w:hAnsi="Consolas"/>
                <w:color w:val="D4D4D4"/>
                <w:sz w:val="17"/>
              </w:rPr>
              <w:t xml:space="preserve">      await db.query(</w:t>
            </w:r>
          </w:p>
          <w:p>
            <w:pPr>
              <w:pStyle w:val="CodeBlock"/>
              <w:spacing w:before="0" w:after="0" w:line="264" w:lineRule="auto"/>
            </w:pPr>
            <w:r>
              <w:rPr>
                <w:rFonts w:ascii="Consolas" w:hAnsi="Consolas"/>
                <w:color w:val="D4D4D4"/>
                <w:sz w:val="17"/>
              </w:rPr>
              <w:t xml:space="preserve">        'INSERT INTO doctors (user_id, first_name, last_name, specialization) VALUES (...)',</w:t>
            </w:r>
          </w:p>
          <w:p>
            <w:pPr>
              <w:pStyle w:val="CodeBlock"/>
              <w:spacing w:before="0" w:after="0" w:line="264" w:lineRule="auto"/>
            </w:pPr>
            <w:r>
              <w:rPr>
                <w:rFonts w:ascii="Consolas" w:hAnsi="Consolas"/>
                <w:color w:val="D4D4D4"/>
                <w:sz w:val="17"/>
              </w:rPr>
              <w:t xml:space="preserve">        [result.insertId, first_name, last_name, specialization]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else if (role === 'patient') {</w:t>
            </w:r>
          </w:p>
          <w:p>
            <w:pPr>
              <w:pStyle w:val="CodeBlock"/>
              <w:spacing w:before="0" w:after="0" w:line="264" w:lineRule="auto"/>
            </w:pPr>
            <w:r>
              <w:rPr>
                <w:rFonts w:ascii="Consolas" w:hAnsi="Consolas"/>
                <w:color w:val="D4D4D4"/>
                <w:sz w:val="17"/>
              </w:rPr>
              <w:t xml:space="preserve">      await db.query(</w:t>
            </w:r>
          </w:p>
          <w:p>
            <w:pPr>
              <w:pStyle w:val="CodeBlock"/>
              <w:spacing w:before="0" w:after="0" w:line="264" w:lineRule="auto"/>
            </w:pPr>
            <w:r>
              <w:rPr>
                <w:rFonts w:ascii="Consolas" w:hAnsi="Consolas"/>
                <w:color w:val="D4D4D4"/>
                <w:sz w:val="17"/>
              </w:rPr>
              <w:t xml:space="preserve">        'INSERT INTO patients (user_id, first_name, last_name, phone) VALUES (...)',</w:t>
            </w:r>
          </w:p>
          <w:p>
            <w:pPr>
              <w:pStyle w:val="CodeBlock"/>
              <w:spacing w:before="0" w:after="0" w:line="264" w:lineRule="auto"/>
            </w:pPr>
            <w:r>
              <w:rPr>
                <w:rFonts w:ascii="Consolas" w:hAnsi="Consolas"/>
                <w:color w:val="D4D4D4"/>
                <w:sz w:val="17"/>
              </w:rPr>
              <w:t xml:space="preserve">        [result.insertId, first_name, last_name, phone]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token = jwt.sign(</w:t>
            </w:r>
          </w:p>
          <w:p>
            <w:pPr>
              <w:pStyle w:val="CodeBlock"/>
              <w:spacing w:before="0" w:after="0" w:line="264" w:lineRule="auto"/>
            </w:pPr>
            <w:r>
              <w:rPr>
                <w:rFonts w:ascii="Consolas" w:hAnsi="Consolas"/>
                <w:color w:val="D4D4D4"/>
                <w:sz w:val="17"/>
              </w:rPr>
              <w:t xml:space="preserve">      { id: result.insertId, username, email, role },</w:t>
            </w:r>
          </w:p>
          <w:p>
            <w:pPr>
              <w:pStyle w:val="CodeBlock"/>
              <w:spacing w:before="0" w:after="0" w:line="264" w:lineRule="auto"/>
            </w:pPr>
            <w:r>
              <w:rPr>
                <w:rFonts w:ascii="Consolas" w:hAnsi="Consolas"/>
                <w:color w:val="D4D4D4"/>
                <w:sz w:val="17"/>
              </w:rPr>
              <w:t xml:space="preserve">      process.env.JWT_SECRET, { expiresIn: '1d'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await db.query('COMMIT');</w:t>
            </w:r>
          </w:p>
          <w:p>
            <w:pPr>
              <w:pStyle w:val="CodeBlock"/>
              <w:spacing w:before="0" w:after="0" w:line="264" w:lineRule="auto"/>
            </w:pPr>
            <w:r>
              <w:rPr>
                <w:rFonts w:ascii="Consolas" w:hAnsi="Consolas"/>
                <w:color w:val="D4D4D4"/>
                <w:sz w:val="17"/>
              </w:rPr>
              <w:t xml:space="preserve">    res.status(201).json({ message: 'User registered successfully', token });</w:t>
            </w:r>
          </w:p>
          <w:p>
            <w:pPr>
              <w:pStyle w:val="CodeBlock"/>
              <w:spacing w:before="0" w:after="0" w:line="264" w:lineRule="auto"/>
            </w:pPr>
            <w:r>
              <w:rPr>
                <w:rFonts w:ascii="Consolas" w:hAnsi="Consolas"/>
                <w:color w:val="D4D4D4"/>
                <w:sz w:val="17"/>
              </w:rPr>
              <w:t xml:space="preserve">  } catch (error) {</w:t>
            </w:r>
          </w:p>
          <w:p>
            <w:pPr>
              <w:pStyle w:val="CodeBlock"/>
              <w:spacing w:before="0" w:after="0" w:line="264" w:lineRule="auto"/>
            </w:pPr>
            <w:r>
              <w:rPr>
                <w:rFonts w:ascii="Consolas" w:hAnsi="Consolas"/>
                <w:color w:val="D4D4D4"/>
                <w:sz w:val="17"/>
              </w:rPr>
              <w:t xml:space="preserve">    await db.query('ROLLBACK'); throw error;</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r>
        <w:br w:type="page"/>
      </w:r>
    </w:p>
    <w:p>
      <w:pPr>
        <w:pStyle w:val="Heading3"/>
      </w:pPr>
      <w:r>
        <w:t>User Login with JWT Generation</w:t>
      </w:r>
    </w:p>
    <w:p>
      <w:pPr>
        <w:spacing w:after="40"/>
      </w:pPr>
      <w:r>
        <w:rPr>
          <w:b/>
          <w:color w:val="0D47A1"/>
          <w:sz w:val="20"/>
        </w:rPr>
        <w:t>Figure 5.4b - authController.js: Login with bcrypt Password Comparison &amp; JWT Token</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exports.login = async (req, res) =&gt; {</w:t>
            </w:r>
          </w:p>
          <w:p>
            <w:pPr>
              <w:pStyle w:val="CodeBlock"/>
              <w:spacing w:before="0" w:after="0" w:line="264" w:lineRule="auto"/>
            </w:pPr>
            <w:r>
              <w:rPr>
                <w:rFonts w:ascii="Consolas" w:hAnsi="Consolas"/>
                <w:color w:val="D4D4D4"/>
                <w:sz w:val="17"/>
              </w:rPr>
              <w:t xml:space="preserve">  try {</w:t>
            </w:r>
          </w:p>
          <w:p>
            <w:pPr>
              <w:pStyle w:val="CodeBlock"/>
              <w:spacing w:before="0" w:after="0" w:line="264" w:lineRule="auto"/>
            </w:pPr>
            <w:r>
              <w:rPr>
                <w:rFonts w:ascii="Consolas" w:hAnsi="Consolas"/>
                <w:color w:val="D4D4D4"/>
                <w:sz w:val="17"/>
              </w:rPr>
              <w:t xml:space="preserve">    const { username, password } = req.body;</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[users] = await db.query(</w:t>
            </w:r>
          </w:p>
          <w:p>
            <w:pPr>
              <w:pStyle w:val="CodeBlock"/>
              <w:spacing w:before="0" w:after="0" w:line="264" w:lineRule="auto"/>
            </w:pPr>
            <w:r>
              <w:rPr>
                <w:rFonts w:ascii="Consolas" w:hAnsi="Consolas"/>
                <w:color w:val="D4D4D4"/>
                <w:sz w:val="17"/>
              </w:rPr>
              <w:t xml:space="preserve">      'SELECT * FROM users WHERE username = ? OR email = ?',</w:t>
            </w:r>
          </w:p>
          <w:p>
            <w:pPr>
              <w:pStyle w:val="CodeBlock"/>
              <w:spacing w:before="0" w:after="0" w:line="264" w:lineRule="auto"/>
            </w:pPr>
            <w:r>
              <w:rPr>
                <w:rFonts w:ascii="Consolas" w:hAnsi="Consolas"/>
                <w:color w:val="D4D4D4"/>
                <w:sz w:val="17"/>
              </w:rPr>
              <w:t xml:space="preserve">      [username, username]  // Allow login with username or email</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(users.length === 0) </w:t>
            </w:r>
          </w:p>
          <w:p>
            <w:pPr>
              <w:pStyle w:val="CodeBlock"/>
              <w:spacing w:before="0" w:after="0" w:line="264" w:lineRule="auto"/>
            </w:pPr>
            <w:r>
              <w:rPr>
                <w:rFonts w:ascii="Consolas" w:hAnsi="Consolas"/>
                <w:color w:val="D4D4D4"/>
                <w:sz w:val="17"/>
              </w:rPr>
              <w:t xml:space="preserve">      return res.status(401).json({ message: 'Invalid credentials'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user = users[0];</w:t>
            </w:r>
          </w:p>
          <w:p>
            <w:pPr>
              <w:pStyle w:val="CodeBlock"/>
              <w:spacing w:before="0" w:after="0" w:line="264" w:lineRule="auto"/>
            </w:pPr>
            <w:r>
              <w:rPr>
                <w:rFonts w:ascii="Consolas" w:hAnsi="Consolas"/>
                <w:color w:val="D4D4D4"/>
                <w:sz w:val="17"/>
              </w:rPr>
              <w:t xml:space="preserve">    const isPasswordValid = await bcrypt.compare(password, user.password);</w:t>
            </w:r>
          </w:p>
          <w:p>
            <w:pPr>
              <w:pStyle w:val="CodeBlock"/>
              <w:spacing w:before="0" w:after="0" w:line="264" w:lineRule="auto"/>
            </w:pPr>
            <w:r>
              <w:rPr>
                <w:rFonts w:ascii="Consolas" w:hAnsi="Consolas"/>
                <w:color w:val="D4D4D4"/>
                <w:sz w:val="17"/>
              </w:rPr>
              <w:t xml:space="preserve">    if (!isPasswordValid) </w:t>
            </w:r>
          </w:p>
          <w:p>
            <w:pPr>
              <w:pStyle w:val="CodeBlock"/>
              <w:spacing w:before="0" w:after="0" w:line="264" w:lineRule="auto"/>
            </w:pPr>
            <w:r>
              <w:rPr>
                <w:rFonts w:ascii="Consolas" w:hAnsi="Consolas"/>
                <w:color w:val="D4D4D4"/>
                <w:sz w:val="17"/>
              </w:rPr>
              <w:t xml:space="preserve">      return res.status(401).json({ message: 'Invalid credentials'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Generate JWT token with user data (expires in 24h)</w:t>
            </w:r>
          </w:p>
          <w:p>
            <w:pPr>
              <w:pStyle w:val="CodeBlock"/>
              <w:spacing w:before="0" w:after="0" w:line="264" w:lineRule="auto"/>
            </w:pPr>
            <w:r>
              <w:rPr>
                <w:rFonts w:ascii="Consolas" w:hAnsi="Consolas"/>
                <w:color w:val="D4D4D4"/>
                <w:sz w:val="17"/>
              </w:rPr>
              <w:t xml:space="preserve">    const token = jwt.sign(</w:t>
            </w:r>
          </w:p>
          <w:p>
            <w:pPr>
              <w:pStyle w:val="CodeBlock"/>
              <w:spacing w:before="0" w:after="0" w:line="264" w:lineRule="auto"/>
            </w:pPr>
            <w:r>
              <w:rPr>
                <w:rFonts w:ascii="Consolas" w:hAnsi="Consolas"/>
                <w:color w:val="D4D4D4"/>
                <w:sz w:val="17"/>
              </w:rPr>
              <w:t xml:space="preserve">      { id: user.id, username: user.username, email: user.email, role: user.role },</w:t>
            </w:r>
          </w:p>
          <w:p>
            <w:pPr>
              <w:pStyle w:val="CodeBlock"/>
              <w:spacing w:before="0" w:after="0" w:line="264" w:lineRule="auto"/>
            </w:pPr>
            <w:r>
              <w:rPr>
                <w:rFonts w:ascii="Consolas" w:hAnsi="Consolas"/>
                <w:color w:val="D4D4D4"/>
                <w:sz w:val="17"/>
              </w:rPr>
              <w:t xml:space="preserve">      process.env.JWT_SECRET || 'hospital_system_jwt_secret_key',</w:t>
            </w:r>
          </w:p>
          <w:p>
            <w:pPr>
              <w:pStyle w:val="CodeBlock"/>
              <w:spacing w:before="0" w:after="0" w:line="264" w:lineRule="auto"/>
            </w:pPr>
            <w:r>
              <w:rPr>
                <w:rFonts w:ascii="Consolas" w:hAnsi="Consolas"/>
                <w:color w:val="D4D4D4"/>
                <w:sz w:val="17"/>
              </w:rPr>
              <w:t xml:space="preserve">      { expiresIn: '1d'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res.json({ </w:t>
            </w:r>
          </w:p>
          <w:p>
            <w:pPr>
              <w:pStyle w:val="CodeBlock"/>
              <w:spacing w:before="0" w:after="0" w:line="264" w:lineRule="auto"/>
            </w:pPr>
            <w:r>
              <w:rPr>
                <w:rFonts w:ascii="Consolas" w:hAnsi="Consolas"/>
                <w:color w:val="D4D4D4"/>
                <w:sz w:val="17"/>
              </w:rPr>
              <w:t xml:space="preserve">      token, </w:t>
            </w:r>
          </w:p>
          <w:p>
            <w:pPr>
              <w:pStyle w:val="CodeBlock"/>
              <w:spacing w:before="0" w:after="0" w:line="264" w:lineRule="auto"/>
            </w:pPr>
            <w:r>
              <w:rPr>
                <w:rFonts w:ascii="Consolas" w:hAnsi="Consolas"/>
                <w:color w:val="D4D4D4"/>
                <w:sz w:val="17"/>
              </w:rPr>
              <w:t xml:space="preserve">      user: { id: user.id, username: user.username, role: user.role }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catch (error) {</w:t>
            </w:r>
          </w:p>
          <w:p>
            <w:pPr>
              <w:pStyle w:val="CodeBlock"/>
              <w:spacing w:before="0" w:after="0" w:line="264" w:lineRule="auto"/>
            </w:pPr>
            <w:r>
              <w:rPr>
                <w:rFonts w:ascii="Consolas" w:hAnsi="Consolas"/>
                <w:color w:val="D4D4D4"/>
                <w:sz w:val="17"/>
              </w:rPr>
              <w:t xml:space="preserve">    res.status(500).json({ message: 'Server error'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pPr>
        <w:pStyle w:val="Heading2"/>
      </w:pPr>
      <w:r>
        <w:t>5.5 Appointments Controller (Highlights)</w:t>
      </w:r>
    </w:p>
    <w:p>
      <w:r>
        <w:t>The appointments controller is the largest backend module (~570 lines). It handles creation with atomic conflict checking, status updates with cascading email notifications, analytics, and ownership verification.</w:t>
      </w:r>
    </w:p>
    <w:p>
      <w:pPr>
        <w:spacing w:after="40"/>
      </w:pPr>
      <w:r>
        <w:rPr>
          <w:b/>
          <w:color w:val="0D47A1"/>
          <w:sz w:val="20"/>
        </w:rPr>
        <w:t>Figure 5.5 - appointmentsController.js: Atomic Appointment Creation with Conflict Detection</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exports.createAppointment = async (req, res) =&gt; {</w:t>
            </w:r>
          </w:p>
          <w:p>
            <w:pPr>
              <w:pStyle w:val="CodeBlock"/>
              <w:spacing w:before="0" w:after="0" w:line="264" w:lineRule="auto"/>
            </w:pPr>
            <w:r>
              <w:rPr>
                <w:rFonts w:ascii="Consolas" w:hAnsi="Consolas"/>
                <w:color w:val="D4D4D4"/>
                <w:sz w:val="17"/>
              </w:rPr>
              <w:t xml:space="preserve">  try {</w:t>
            </w:r>
          </w:p>
          <w:p>
            <w:pPr>
              <w:pStyle w:val="CodeBlock"/>
              <w:spacing w:before="0" w:after="0" w:line="264" w:lineRule="auto"/>
            </w:pPr>
            <w:r>
              <w:rPr>
                <w:rFonts w:ascii="Consolas" w:hAnsi="Consolas"/>
                <w:color w:val="D4D4D4"/>
                <w:sz w:val="17"/>
              </w:rPr>
              <w:t xml:space="preserve">    const { doctorId, clinicId, date, time, reason, notes, patientUserId } = req.body;</w:t>
            </w:r>
          </w:p>
          <w:p>
            <w:pPr>
              <w:pStyle w:val="CodeBlock"/>
              <w:spacing w:before="0" w:after="0" w:line="264" w:lineRule="auto"/>
            </w:pPr>
            <w:r>
              <w:rPr>
                <w:rFonts w:ascii="Consolas" w:hAnsi="Consolas"/>
                <w:color w:val="D4D4D4"/>
                <w:sz w:val="17"/>
              </w:rPr>
              <w:t xml:space="preserve">    const isReceptionist = req.user.role === 'receptionist';</w:t>
            </w:r>
          </w:p>
          <w:p>
            <w:pPr>
              <w:pStyle w:val="CodeBlock"/>
              <w:spacing w:before="0" w:after="0" w:line="264" w:lineRule="auto"/>
            </w:pPr>
            <w:r>
              <w:rPr>
                <w:rFonts w:ascii="Consolas" w:hAnsi="Consolas"/>
                <w:color w:val="D4D4D4"/>
                <w:sz w:val="17"/>
              </w:rPr>
              <w:t xml:space="preserve">    const targetUserId = isReceptionist &amp;&amp; patientUserId ? patientUserId : req.user.id;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Resolve Patient Profile</w:t>
            </w:r>
          </w:p>
          <w:p>
            <w:pPr>
              <w:pStyle w:val="CodeBlock"/>
              <w:spacing w:before="0" w:after="0" w:line="264" w:lineRule="auto"/>
            </w:pPr>
            <w:r>
              <w:rPr>
                <w:rFonts w:ascii="Consolas" w:hAnsi="Consolas"/>
                <w:color w:val="D4D4D4"/>
                <w:sz w:val="17"/>
              </w:rPr>
              <w:t xml:space="preserve">    const [patients] = await db.query(</w:t>
            </w:r>
          </w:p>
          <w:p>
            <w:pPr>
              <w:pStyle w:val="CodeBlock"/>
              <w:spacing w:before="0" w:after="0" w:line="264" w:lineRule="auto"/>
            </w:pPr>
            <w:r>
              <w:rPr>
                <w:rFonts w:ascii="Consolas" w:hAnsi="Consolas"/>
                <w:color w:val="D4D4D4"/>
                <w:sz w:val="17"/>
              </w:rPr>
              <w:t xml:space="preserve">      'SELECT id, first_name, last_name FROM patients WHERE user_id = ?', </w:t>
            </w:r>
          </w:p>
          <w:p>
            <w:pPr>
              <w:pStyle w:val="CodeBlock"/>
              <w:spacing w:before="0" w:after="0" w:line="264" w:lineRule="auto"/>
            </w:pPr>
            <w:r>
              <w:rPr>
                <w:rFonts w:ascii="Consolas" w:hAnsi="Consolas"/>
                <w:color w:val="D4D4D4"/>
                <w:sz w:val="17"/>
              </w:rPr>
              <w:t xml:space="preserve">      [targetUserId]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(patients.length === 0) </w:t>
            </w:r>
          </w:p>
          <w:p>
            <w:pPr>
              <w:pStyle w:val="CodeBlock"/>
              <w:spacing w:before="0" w:after="0" w:line="264" w:lineRule="auto"/>
            </w:pPr>
            <w:r>
              <w:rPr>
                <w:rFonts w:ascii="Consolas" w:hAnsi="Consolas"/>
                <w:color w:val="D4D4D4"/>
                <w:sz w:val="17"/>
              </w:rPr>
              <w:t xml:space="preserve">      return res.status(404).json({ message: 'Patient record not found.'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Atomic Conflict Check &amp; Insert (Transaction)</w:t>
            </w:r>
          </w:p>
          <w:p>
            <w:pPr>
              <w:pStyle w:val="CodeBlock"/>
              <w:spacing w:before="0" w:after="0" w:line="264" w:lineRule="auto"/>
            </w:pPr>
            <w:r>
              <w:rPr>
                <w:rFonts w:ascii="Consolas" w:hAnsi="Consolas"/>
                <w:color w:val="D4D4D4"/>
                <w:sz w:val="17"/>
              </w:rPr>
              <w:t xml:space="preserve">    const conn = await db.getConnection();</w:t>
            </w:r>
          </w:p>
          <w:p>
            <w:pPr>
              <w:pStyle w:val="CodeBlock"/>
              <w:spacing w:before="0" w:after="0" w:line="264" w:lineRule="auto"/>
            </w:pPr>
            <w:r>
              <w:rPr>
                <w:rFonts w:ascii="Consolas" w:hAnsi="Consolas"/>
                <w:color w:val="D4D4D4"/>
                <w:sz w:val="17"/>
              </w:rPr>
              <w:t xml:space="preserve">    await conn.beginTransaction();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(doctorId) {</w:t>
            </w:r>
          </w:p>
          <w:p>
            <w:pPr>
              <w:pStyle w:val="CodeBlock"/>
              <w:spacing w:before="0" w:after="0" w:line="264" w:lineRule="auto"/>
            </w:pPr>
            <w:r>
              <w:rPr>
                <w:rFonts w:ascii="Consolas" w:hAnsi="Consolas"/>
                <w:color w:val="D4D4D4"/>
                <w:sz w:val="17"/>
              </w:rPr>
              <w:t xml:space="preserve">      const [conflict] = await conn.query(</w:t>
            </w:r>
          </w:p>
          <w:p>
            <w:pPr>
              <w:pStyle w:val="CodeBlock"/>
              <w:spacing w:before="0" w:after="0" w:line="264" w:lineRule="auto"/>
            </w:pPr>
            <w:r>
              <w:rPr>
                <w:rFonts w:ascii="Consolas" w:hAnsi="Consolas"/>
                <w:color w:val="D4D4D4"/>
                <w:sz w:val="17"/>
              </w:rPr>
              <w:t xml:space="preserve">        `SELECT id FROM appointments</w:t>
            </w:r>
          </w:p>
          <w:p>
            <w:pPr>
              <w:pStyle w:val="CodeBlock"/>
              <w:spacing w:before="0" w:after="0" w:line="264" w:lineRule="auto"/>
            </w:pPr>
            <w:r>
              <w:rPr>
                <w:rFonts w:ascii="Consolas" w:hAnsi="Consolas"/>
                <w:color w:val="D4D4D4"/>
                <w:sz w:val="17"/>
              </w:rPr>
              <w:t xml:space="preserve">         WHERE doctor_id = ? AND appointment_date = ?</w:t>
            </w:r>
          </w:p>
          <w:p>
            <w:pPr>
              <w:pStyle w:val="CodeBlock"/>
              <w:spacing w:before="0" w:after="0" w:line="264" w:lineRule="auto"/>
            </w:pPr>
            <w:r>
              <w:rPr>
                <w:rFonts w:ascii="Consolas" w:hAnsi="Consolas"/>
                <w:color w:val="D4D4D4"/>
                <w:sz w:val="17"/>
              </w:rPr>
              <w:t xml:space="preserve">           AND TIME_FORMAT(appointment_time,'%H:%i') = TIME_FORMAT(?,'%H:%i')</w:t>
            </w:r>
          </w:p>
          <w:p>
            <w:pPr>
              <w:pStyle w:val="CodeBlock"/>
              <w:spacing w:before="0" w:after="0" w:line="264" w:lineRule="auto"/>
            </w:pPr>
            <w:r>
              <w:rPr>
                <w:rFonts w:ascii="Consolas" w:hAnsi="Consolas"/>
                <w:color w:val="D4D4D4"/>
                <w:sz w:val="17"/>
              </w:rPr>
              <w:t xml:space="preserve">           AND status NOT IN ('cancelled','no-show')`,</w:t>
            </w:r>
          </w:p>
          <w:p>
            <w:pPr>
              <w:pStyle w:val="CodeBlock"/>
              <w:spacing w:before="0" w:after="0" w:line="264" w:lineRule="auto"/>
            </w:pPr>
            <w:r>
              <w:rPr>
                <w:rFonts w:ascii="Consolas" w:hAnsi="Consolas"/>
                <w:color w:val="D4D4D4"/>
                <w:sz w:val="17"/>
              </w:rPr>
              <w:t xml:space="preserve">        [doctorId, date, formattedTime]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(conflict.length &gt; 0) {</w:t>
            </w:r>
          </w:p>
          <w:p>
            <w:pPr>
              <w:pStyle w:val="CodeBlock"/>
              <w:spacing w:before="0" w:after="0" w:line="264" w:lineRule="auto"/>
            </w:pPr>
            <w:r>
              <w:rPr>
                <w:rFonts w:ascii="Consolas" w:hAnsi="Consolas"/>
                <w:color w:val="D4D4D4"/>
                <w:sz w:val="17"/>
              </w:rPr>
              <w:t xml:space="preserve">        await conn.rollback(); conn.release();</w:t>
            </w:r>
          </w:p>
          <w:p>
            <w:pPr>
              <w:pStyle w:val="CodeBlock"/>
              <w:spacing w:before="0" w:after="0" w:line="264" w:lineRule="auto"/>
            </w:pPr>
            <w:r>
              <w:rPr>
                <w:rFonts w:ascii="Consolas" w:hAnsi="Consolas"/>
                <w:color w:val="D4D4D4"/>
                <w:sz w:val="17"/>
              </w:rPr>
              <w:t xml:space="preserve">        return res.status(409).json({ message: 'Time slot already booked.'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[result] = await conn.query(</w:t>
            </w:r>
          </w:p>
          <w:p>
            <w:pPr>
              <w:pStyle w:val="CodeBlock"/>
              <w:spacing w:before="0" w:after="0" w:line="264" w:lineRule="auto"/>
            </w:pPr>
            <w:r>
              <w:rPr>
                <w:rFonts w:ascii="Consolas" w:hAnsi="Consolas"/>
                <w:color w:val="D4D4D4"/>
                <w:sz w:val="17"/>
              </w:rPr>
              <w:t xml:space="preserve">      'INSERT INTO appointments (...) VALUES (?, ?, ?, ?, ?, ?, ?, ?)',</w:t>
            </w:r>
          </w:p>
          <w:p>
            <w:pPr>
              <w:pStyle w:val="CodeBlock"/>
              <w:spacing w:before="0" w:after="0" w:line="264" w:lineRule="auto"/>
            </w:pPr>
            <w:r>
              <w:rPr>
                <w:rFonts w:ascii="Consolas" w:hAnsi="Consolas"/>
                <w:color w:val="D4D4D4"/>
                <w:sz w:val="17"/>
              </w:rPr>
              <w:t xml:space="preserve">      [patient.id, doctorId, clinicId, date, formattedTime, reason, notes, 'pending']</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await conn.commit(); conn.release();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Non-blocking email notifications to doctor</w:t>
            </w:r>
          </w:p>
          <w:p>
            <w:pPr>
              <w:pStyle w:val="CodeBlock"/>
              <w:spacing w:before="0" w:after="0" w:line="264" w:lineRule="auto"/>
            </w:pPr>
            <w:r>
              <w:rPr>
                <w:rFonts w:ascii="Consolas" w:hAnsi="Consolas"/>
                <w:color w:val="D4D4D4"/>
                <w:sz w:val="17"/>
              </w:rPr>
              <w:t xml:space="preserve">    emailService.sendDoctorNewAppointmentEmail(...).catch(console.error);</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res.status(201).json({ </w:t>
            </w:r>
          </w:p>
          <w:p>
            <w:pPr>
              <w:pStyle w:val="CodeBlock"/>
              <w:spacing w:before="0" w:after="0" w:line="264" w:lineRule="auto"/>
            </w:pPr>
            <w:r>
              <w:rPr>
                <w:rFonts w:ascii="Consolas" w:hAnsi="Consolas"/>
                <w:color w:val="D4D4D4"/>
                <w:sz w:val="17"/>
              </w:rPr>
              <w:t xml:space="preserve">      message: 'Appointment created successfully', </w:t>
            </w:r>
          </w:p>
          <w:p>
            <w:pPr>
              <w:pStyle w:val="CodeBlock"/>
              <w:spacing w:before="0" w:after="0" w:line="264" w:lineRule="auto"/>
            </w:pPr>
            <w:r>
              <w:rPr>
                <w:rFonts w:ascii="Consolas" w:hAnsi="Consolas"/>
                <w:color w:val="D4D4D4"/>
                <w:sz w:val="17"/>
              </w:rPr>
              <w:t xml:space="preserve">      id: result.insertId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catch (error) { ... }</w:t>
            </w:r>
          </w:p>
          <w:p>
            <w:pPr>
              <w:pStyle w:val="CodeBlock"/>
              <w:spacing w:before="0" w:after="0" w:line="264" w:lineRule="auto"/>
            </w:pPr>
            <w:r>
              <w:rPr>
                <w:rFonts w:ascii="Consolas" w:hAnsi="Consolas"/>
                <w:color w:val="D4D4D4"/>
                <w:sz w:val="17"/>
              </w:rPr>
              <w:t>};</w:t>
            </w:r>
          </w:p>
        </w:tc>
      </w:tr>
    </w:tbl>
    <w:p/>
    <w:p>
      <w:r>
        <w:br w:type="page"/>
      </w:r>
    </w:p>
    <w:p>
      <w:pPr>
        <w:pStyle w:val="Heading2"/>
      </w:pPr>
      <w:r>
        <w:t>5.6 Email Notification Service</w:t>
      </w:r>
    </w:p>
    <w:p>
      <w:r>
        <w:t>The system uses Nodemailer with Gmail SMTP to send automated email notifications. The email service provides 7 distinct email types, each with professional HTML templates:</w:t>
      </w:r>
    </w:p>
    <w:p>
      <w:pPr>
        <w:pStyle w:val="ListBullet"/>
      </w:pPr>
      <w:r>
        <w:t>Email Verification (6-digit OTP for registration)</w:t>
      </w:r>
    </w:p>
    <w:p>
      <w:pPr>
        <w:pStyle w:val="ListBullet"/>
      </w:pPr>
      <w:r>
        <w:t>Staff Invitation (with secure setup link, 48-hour expiry)</w:t>
      </w:r>
    </w:p>
    <w:p>
      <w:pPr>
        <w:pStyle w:val="ListBullet"/>
      </w:pPr>
      <w:r>
        <w:t>Appointment Pending (acknowledgement to patient)</w:t>
      </w:r>
    </w:p>
    <w:p>
      <w:pPr>
        <w:pStyle w:val="ListBullet"/>
      </w:pPr>
      <w:r>
        <w:t>Appointment Confirmation (with doctor, date, time, clinic details)</w:t>
      </w:r>
    </w:p>
    <w:p>
      <w:pPr>
        <w:pStyle w:val="ListBullet"/>
      </w:pPr>
      <w:r>
        <w:t>Appointment Rescheduled (updated details notification)</w:t>
      </w:r>
    </w:p>
    <w:p>
      <w:pPr>
        <w:pStyle w:val="ListBullet"/>
      </w:pPr>
      <w:r>
        <w:t>Appointment Cancellation (with cancellation reason)</w:t>
      </w:r>
    </w:p>
    <w:p>
      <w:pPr>
        <w:pStyle w:val="ListBullet"/>
      </w:pPr>
      <w:r>
        <w:t>Doctor New Appointment (notification to assigned doctor)</w:t>
      </w:r>
    </w:p>
    <w:p>
      <w:pPr>
        <w:spacing w:after="40"/>
      </w:pPr>
      <w:r>
        <w:rPr>
          <w:b/>
          <w:color w:val="0D47A1"/>
          <w:sz w:val="20"/>
        </w:rPr>
        <w:t>Figure 5.6 - config/email.js: Nodemailer SMTP Setup &amp; Email Template Example</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nodemailer = require('nodemailer');</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transporter = nodemailer.createTransport({</w:t>
            </w:r>
          </w:p>
          <w:p>
            <w:pPr>
              <w:pStyle w:val="CodeBlock"/>
              <w:spacing w:before="0" w:after="0" w:line="264" w:lineRule="auto"/>
            </w:pPr>
            <w:r>
              <w:rPr>
                <w:rFonts w:ascii="Consolas" w:hAnsi="Consolas"/>
                <w:color w:val="D4D4D4"/>
                <w:sz w:val="17"/>
              </w:rPr>
              <w:t xml:space="preserve">  service: 'gmail',</w:t>
            </w:r>
          </w:p>
          <w:p>
            <w:pPr>
              <w:pStyle w:val="CodeBlock"/>
              <w:spacing w:before="0" w:after="0" w:line="264" w:lineRule="auto"/>
            </w:pPr>
            <w:r>
              <w:rPr>
                <w:rFonts w:ascii="Consolas" w:hAnsi="Consolas"/>
                <w:color w:val="D4D4D4"/>
                <w:sz w:val="17"/>
              </w:rPr>
              <w:t xml:space="preserve">  auth: {</w:t>
            </w:r>
          </w:p>
          <w:p>
            <w:pPr>
              <w:pStyle w:val="CodeBlock"/>
              <w:spacing w:before="0" w:after="0" w:line="264" w:lineRule="auto"/>
            </w:pPr>
            <w:r>
              <w:rPr>
                <w:rFonts w:ascii="Consolas" w:hAnsi="Consolas"/>
                <w:color w:val="D4D4D4"/>
                <w:sz w:val="17"/>
              </w:rPr>
              <w:t xml:space="preserve">    user: process.env.SMTP_USER,</w:t>
            </w:r>
          </w:p>
          <w:p>
            <w:pPr>
              <w:pStyle w:val="CodeBlock"/>
              <w:spacing w:before="0" w:after="0" w:line="264" w:lineRule="auto"/>
            </w:pPr>
            <w:r>
              <w:rPr>
                <w:rFonts w:ascii="Consolas" w:hAnsi="Consolas"/>
                <w:color w:val="D4D4D4"/>
                <w:sz w:val="17"/>
              </w:rPr>
              <w:t xml:space="preserve">    pass: process.env.SMTP_PASS  // Gmail App Password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sendAppointmentConfirmationEmail = async (</w:t>
            </w:r>
          </w:p>
          <w:p>
            <w:pPr>
              <w:pStyle w:val="CodeBlock"/>
              <w:spacing w:before="0" w:after="0" w:line="264" w:lineRule="auto"/>
            </w:pPr>
            <w:r>
              <w:rPr>
                <w:rFonts w:ascii="Consolas" w:hAnsi="Consolas"/>
                <w:color w:val="D4D4D4"/>
                <w:sz w:val="17"/>
              </w:rPr>
              <w:t xml:space="preserve">  patientEmail, patientName, doctorName, date, time, clinic</w:t>
            </w:r>
          </w:p>
          <w:p>
            <w:pPr>
              <w:pStyle w:val="CodeBlock"/>
              <w:spacing w:before="0" w:after="0" w:line="264" w:lineRule="auto"/>
            </w:pPr>
            <w:r>
              <w:rPr>
                <w:rFonts w:ascii="Consolas" w:hAnsi="Consolas"/>
                <w:color w:val="D4D4D4"/>
                <w:sz w:val="17"/>
              </w:rPr>
              <w:t>) =&gt; {</w:t>
            </w:r>
          </w:p>
          <w:p>
            <w:pPr>
              <w:pStyle w:val="CodeBlock"/>
              <w:spacing w:before="0" w:after="0" w:line="264" w:lineRule="auto"/>
            </w:pPr>
            <w:r>
              <w:rPr>
                <w:rFonts w:ascii="Consolas" w:hAnsi="Consolas"/>
                <w:color w:val="D4D4D4"/>
                <w:sz w:val="17"/>
              </w:rPr>
              <w:t xml:space="preserve">  const mailOptions = {</w:t>
            </w:r>
          </w:p>
          <w:p>
            <w:pPr>
              <w:pStyle w:val="CodeBlock"/>
              <w:spacing w:before="0" w:after="0" w:line="264" w:lineRule="auto"/>
            </w:pPr>
            <w:r>
              <w:rPr>
                <w:rFonts w:ascii="Consolas" w:hAnsi="Consolas"/>
                <w:color w:val="D4D4D4"/>
                <w:sz w:val="17"/>
              </w:rPr>
              <w:t xml:space="preserve">    from: SMTP_USER,</w:t>
            </w:r>
          </w:p>
          <w:p>
            <w:pPr>
              <w:pStyle w:val="CodeBlock"/>
              <w:spacing w:before="0" w:after="0" w:line="264" w:lineRule="auto"/>
            </w:pPr>
            <w:r>
              <w:rPr>
                <w:rFonts w:ascii="Consolas" w:hAnsi="Consolas"/>
                <w:color w:val="D4D4D4"/>
                <w:sz w:val="17"/>
              </w:rPr>
              <w:t xml:space="preserve">    to: patientEmail,</w:t>
            </w:r>
          </w:p>
          <w:p>
            <w:pPr>
              <w:pStyle w:val="CodeBlock"/>
              <w:spacing w:before="0" w:after="0" w:line="264" w:lineRule="auto"/>
            </w:pPr>
            <w:r>
              <w:rPr>
                <w:rFonts w:ascii="Consolas" w:hAnsi="Consolas"/>
                <w:color w:val="D4D4D4"/>
                <w:sz w:val="17"/>
              </w:rPr>
              <w:t xml:space="preserve">    subject: 'Appointment Confirmed - Hospital Management System',</w:t>
            </w:r>
          </w:p>
          <w:p>
            <w:pPr>
              <w:pStyle w:val="CodeBlock"/>
              <w:spacing w:before="0" w:after="0" w:line="264" w:lineRule="auto"/>
            </w:pPr>
            <w:r>
              <w:rPr>
                <w:rFonts w:ascii="Consolas" w:hAnsi="Consolas"/>
                <w:color w:val="D4D4D4"/>
                <w:sz w:val="17"/>
              </w:rPr>
              <w:t xml:space="preserve">    html: `</w:t>
            </w:r>
          </w:p>
          <w:p>
            <w:pPr>
              <w:pStyle w:val="CodeBlock"/>
              <w:spacing w:before="0" w:after="0" w:line="264" w:lineRule="auto"/>
            </w:pPr>
            <w:r>
              <w:rPr>
                <w:rFonts w:ascii="Consolas" w:hAnsi="Consolas"/>
                <w:color w:val="D4D4D4"/>
                <w:sz w:val="17"/>
              </w:rPr>
              <w:t xml:space="preserve">      &lt;div style="font-family: Arial; max-width: 600px; margin: auto;"&gt;</w:t>
            </w:r>
          </w:p>
          <w:p>
            <w:pPr>
              <w:pStyle w:val="CodeBlock"/>
              <w:spacing w:before="0" w:after="0" w:line="264" w:lineRule="auto"/>
            </w:pPr>
            <w:r>
              <w:rPr>
                <w:rFonts w:ascii="Consolas" w:hAnsi="Consolas"/>
                <w:color w:val="D4D4D4"/>
                <w:sz w:val="17"/>
              </w:rPr>
              <w:t xml:space="preserve">        &lt;h2&gt;Appointment Confirmation&lt;/h2&gt;</w:t>
            </w:r>
          </w:p>
          <w:p>
            <w:pPr>
              <w:pStyle w:val="CodeBlock"/>
              <w:spacing w:before="0" w:after="0" w:line="264" w:lineRule="auto"/>
            </w:pPr>
            <w:r>
              <w:rPr>
                <w:rFonts w:ascii="Consolas" w:hAnsi="Consolas"/>
                <w:color w:val="D4D4D4"/>
                <w:sz w:val="17"/>
              </w:rPr>
              <w:t xml:space="preserve">        &lt;p&gt;Dear ${patientName},&lt;/p&gt;</w:t>
            </w:r>
          </w:p>
          <w:p>
            <w:pPr>
              <w:pStyle w:val="CodeBlock"/>
              <w:spacing w:before="0" w:after="0" w:line="264" w:lineRule="auto"/>
            </w:pPr>
            <w:r>
              <w:rPr>
                <w:rFonts w:ascii="Consolas" w:hAnsi="Consolas"/>
                <w:color w:val="D4D4D4"/>
                <w:sz w:val="17"/>
              </w:rPr>
              <w:t xml:space="preserve">        &lt;p&gt;Your appointment has been confirmed:&lt;/p&gt;</w:t>
            </w:r>
          </w:p>
          <w:p>
            <w:pPr>
              <w:pStyle w:val="CodeBlock"/>
              <w:spacing w:before="0" w:after="0" w:line="264" w:lineRule="auto"/>
            </w:pPr>
            <w:r>
              <w:rPr>
                <w:rFonts w:ascii="Consolas" w:hAnsi="Consolas"/>
                <w:color w:val="D4D4D4"/>
                <w:sz w:val="17"/>
              </w:rPr>
              <w:t xml:space="preserve">        &lt;ul&gt;</w:t>
            </w:r>
          </w:p>
          <w:p>
            <w:pPr>
              <w:pStyle w:val="CodeBlock"/>
              <w:spacing w:before="0" w:after="0" w:line="264" w:lineRule="auto"/>
            </w:pPr>
            <w:r>
              <w:rPr>
                <w:rFonts w:ascii="Consolas" w:hAnsi="Consolas"/>
                <w:color w:val="D4D4D4"/>
                <w:sz w:val="17"/>
              </w:rPr>
              <w:t xml:space="preserve">          &lt;li&gt;&lt;strong&gt;Doctor:&lt;/strong&gt; ${doctorName}&lt;/li&gt;</w:t>
            </w:r>
          </w:p>
          <w:p>
            <w:pPr>
              <w:pStyle w:val="CodeBlock"/>
              <w:spacing w:before="0" w:after="0" w:line="264" w:lineRule="auto"/>
            </w:pPr>
            <w:r>
              <w:rPr>
                <w:rFonts w:ascii="Consolas" w:hAnsi="Consolas"/>
                <w:color w:val="D4D4D4"/>
                <w:sz w:val="17"/>
              </w:rPr>
              <w:t xml:space="preserve">          &lt;li&gt;&lt;strong&gt;Date:&lt;/strong&gt; ${date}&lt;/li&gt;</w:t>
            </w:r>
          </w:p>
          <w:p>
            <w:pPr>
              <w:pStyle w:val="CodeBlock"/>
              <w:spacing w:before="0" w:after="0" w:line="264" w:lineRule="auto"/>
            </w:pPr>
            <w:r>
              <w:rPr>
                <w:rFonts w:ascii="Consolas" w:hAnsi="Consolas"/>
                <w:color w:val="D4D4D4"/>
                <w:sz w:val="17"/>
              </w:rPr>
              <w:t xml:space="preserve">          &lt;li&gt;&lt;strong&gt;Time:&lt;/strong&gt; ${time}&lt;/li&gt;</w:t>
            </w:r>
          </w:p>
          <w:p>
            <w:pPr>
              <w:pStyle w:val="CodeBlock"/>
              <w:spacing w:before="0" w:after="0" w:line="264" w:lineRule="auto"/>
            </w:pPr>
            <w:r>
              <w:rPr>
                <w:rFonts w:ascii="Consolas" w:hAnsi="Consolas"/>
                <w:color w:val="D4D4D4"/>
                <w:sz w:val="17"/>
              </w:rPr>
              <w:t xml:space="preserve">          &lt;li&gt;&lt;strong&gt;Clinic:&lt;/strong&gt; ${clinic}&lt;/li&gt;</w:t>
            </w:r>
          </w:p>
          <w:p>
            <w:pPr>
              <w:pStyle w:val="CodeBlock"/>
              <w:spacing w:before="0" w:after="0" w:line="264" w:lineRule="auto"/>
            </w:pPr>
            <w:r>
              <w:rPr>
                <w:rFonts w:ascii="Consolas" w:hAnsi="Consolas"/>
                <w:color w:val="D4D4D4"/>
                <w:sz w:val="17"/>
              </w:rPr>
              <w:t xml:space="preserve">        &lt;/ul&gt;</w:t>
            </w:r>
          </w:p>
          <w:p>
            <w:pPr>
              <w:pStyle w:val="CodeBlock"/>
              <w:spacing w:before="0" w:after="0" w:line="264" w:lineRule="auto"/>
            </w:pPr>
            <w:r>
              <w:rPr>
                <w:rFonts w:ascii="Consolas" w:hAnsi="Consolas"/>
                <w:color w:val="D4D4D4"/>
                <w:sz w:val="17"/>
              </w:rPr>
              <w:t xml:space="preserve">        &lt;p&gt;Please arrive 15 minutes before your appointment.&lt;/p&gt;</w:t>
            </w:r>
          </w:p>
          <w:p>
            <w:pPr>
              <w:pStyle w:val="CodeBlock"/>
              <w:spacing w:before="0" w:after="0" w:line="264" w:lineRule="auto"/>
            </w:pPr>
            <w:r>
              <w:rPr>
                <w:rFonts w:ascii="Consolas" w:hAnsi="Consolas"/>
                <w:color w:val="D4D4D4"/>
                <w:sz w:val="17"/>
              </w:rPr>
              <w:t xml:space="preserve">      &lt;/div&gt;`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await transporter.sendMail(mailOptions);</w:t>
            </w:r>
          </w:p>
          <w:p>
            <w:pPr>
              <w:pStyle w:val="CodeBlock"/>
              <w:spacing w:before="0" w:after="0" w:line="264" w:lineRule="auto"/>
            </w:pPr>
            <w:r>
              <w:rPr>
                <w:rFonts w:ascii="Consolas" w:hAnsi="Consolas"/>
                <w:color w:val="D4D4D4"/>
                <w:sz w:val="17"/>
              </w:rPr>
              <w:t>};</w:t>
            </w:r>
          </w:p>
        </w:tc>
      </w:tr>
    </w:tbl>
    <w:p/>
    <w:p>
      <w:r>
        <w:br w:type="page"/>
      </w:r>
    </w:p>
    <w:p>
      <w:pPr>
        <w:pStyle w:val="Heading1"/>
      </w:pPr>
      <w:r>
        <w:t>6. Frontend Implementation</w:t>
      </w:r>
    </w:p>
    <w:p>
      <w:r>
        <w:t>The frontend is a React.js 18 single-page application (SPA) using React Router for client-side navigation, React Bootstrap for UI components, and Axios for API communication. The application uses a component-based architecture with shared layouts and role-specific pages.</w:t>
      </w:r>
    </w:p>
    <w:p>
      <w:pPr>
        <w:pStyle w:val="Heading2"/>
      </w:pPr>
      <w:r>
        <w:t>6.1 Application Routing &amp; Role-Based Access (App.js)</w:t>
      </w:r>
    </w:p>
    <w:p>
      <w:r>
        <w:t>The main App component implements a complete role-based routing system. A ProtectedRoute wrapper component enforces both authentication (redirect to /login) and authorization (403 screen for unauthorized roles). Each role has its own route group and dedicated dashboard layout.</w:t>
      </w:r>
    </w:p>
    <w:p>
      <w:pPr>
        <w:spacing w:after="40"/>
      </w:pPr>
      <w:r>
        <w:rPr>
          <w:b/>
          <w:color w:val="0D47A1"/>
          <w:sz w:val="20"/>
        </w:rPr>
        <w:t>Figure 6.1 - client/src/App.js: Role-Based Protected Routing System</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function App() {</w:t>
            </w:r>
          </w:p>
          <w:p>
            <w:pPr>
              <w:pStyle w:val="CodeBlock"/>
              <w:spacing w:before="0" w:after="0" w:line="264" w:lineRule="auto"/>
            </w:pPr>
            <w:r>
              <w:rPr>
                <w:rFonts w:ascii="Consolas" w:hAnsi="Consolas"/>
                <w:color w:val="D4D4D4"/>
                <w:sz w:val="17"/>
              </w:rPr>
              <w:t xml:space="preserve">  const [isAuthenticated, setIsAuthenticated] = useState(false);</w:t>
            </w:r>
          </w:p>
          <w:p>
            <w:pPr>
              <w:pStyle w:val="CodeBlock"/>
              <w:spacing w:before="0" w:after="0" w:line="264" w:lineRule="auto"/>
            </w:pPr>
            <w:r>
              <w:rPr>
                <w:rFonts w:ascii="Consolas" w:hAnsi="Consolas"/>
                <w:color w:val="D4D4D4"/>
                <w:sz w:val="17"/>
              </w:rPr>
              <w:t xml:space="preserve">  const [user, setUser] = useState(null);</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ProtectedRoute - enforces authentication + role authorization</w:t>
            </w:r>
          </w:p>
          <w:p>
            <w:pPr>
              <w:pStyle w:val="CodeBlock"/>
              <w:spacing w:before="0" w:after="0" w:line="264" w:lineRule="auto"/>
            </w:pPr>
            <w:r>
              <w:rPr>
                <w:rFonts w:ascii="Consolas" w:hAnsi="Consolas"/>
                <w:color w:val="D4D4D4"/>
                <w:sz w:val="17"/>
              </w:rPr>
              <w:t xml:space="preserve">  const ProtectedRoute = ({ children, allowedRoles = [] }) =&gt; {</w:t>
            </w:r>
          </w:p>
          <w:p>
            <w:pPr>
              <w:pStyle w:val="CodeBlock"/>
              <w:spacing w:before="0" w:after="0" w:line="264" w:lineRule="auto"/>
            </w:pPr>
            <w:r>
              <w:rPr>
                <w:rFonts w:ascii="Consolas" w:hAnsi="Consolas"/>
                <w:color w:val="D4D4D4"/>
                <w:sz w:val="17"/>
              </w:rPr>
              <w:t xml:space="preserve">    if (!isAuthenticated) return &lt;Navigate to="/login" replace /&gt;;</w:t>
            </w:r>
          </w:p>
          <w:p>
            <w:pPr>
              <w:pStyle w:val="CodeBlock"/>
              <w:spacing w:before="0" w:after="0" w:line="264" w:lineRule="auto"/>
            </w:pPr>
            <w:r>
              <w:rPr>
                <w:rFonts w:ascii="Consolas" w:hAnsi="Consolas"/>
                <w:color w:val="D4D4D4"/>
                <w:sz w:val="17"/>
              </w:rPr>
              <w:t xml:space="preserve">    if (allowedRoles.length &gt; 0 &amp;&amp; !allowedRoles.includes(user?.role)) </w:t>
            </w:r>
          </w:p>
          <w:p>
            <w:pPr>
              <w:pStyle w:val="CodeBlock"/>
              <w:spacing w:before="0" w:after="0" w:line="264" w:lineRule="auto"/>
            </w:pPr>
            <w:r>
              <w:rPr>
                <w:rFonts w:ascii="Consolas" w:hAnsi="Consolas"/>
                <w:color w:val="D4D4D4"/>
                <w:sz w:val="17"/>
              </w:rPr>
              <w:t xml:space="preserve">      return &lt;Unauthorized /&gt;;</w:t>
            </w:r>
          </w:p>
          <w:p>
            <w:pPr>
              <w:pStyle w:val="CodeBlock"/>
              <w:spacing w:before="0" w:after="0" w:line="264" w:lineRule="auto"/>
            </w:pPr>
            <w:r>
              <w:rPr>
                <w:rFonts w:ascii="Consolas" w:hAnsi="Consolas"/>
                <w:color w:val="D4D4D4"/>
                <w:sz w:val="17"/>
              </w:rPr>
              <w:t xml:space="preserve">    return children;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w:t>
            </w:r>
          </w:p>
          <w:p>
            <w:pPr>
              <w:pStyle w:val="CodeBlock"/>
              <w:spacing w:before="0" w:after="0" w:line="264" w:lineRule="auto"/>
            </w:pPr>
            <w:r>
              <w:rPr>
                <w:rFonts w:ascii="Consolas" w:hAnsi="Consolas"/>
                <w:color w:val="D4D4D4"/>
                <w:sz w:val="17"/>
              </w:rPr>
              <w:t xml:space="preserve">    &lt;Router&gt;</w:t>
            </w:r>
          </w:p>
          <w:p>
            <w:pPr>
              <w:pStyle w:val="CodeBlock"/>
              <w:spacing w:before="0" w:after="0" w:line="264" w:lineRule="auto"/>
            </w:pPr>
            <w:r>
              <w:rPr>
                <w:rFonts w:ascii="Consolas" w:hAnsi="Consolas"/>
                <w:color w:val="D4D4D4"/>
                <w:sz w:val="17"/>
              </w:rPr>
              <w:t xml:space="preserve">      &lt;DashboardLayout user={user} logout={logout}&gt;</w:t>
            </w:r>
          </w:p>
          <w:p>
            <w:pPr>
              <w:pStyle w:val="CodeBlock"/>
              <w:spacing w:before="0" w:after="0" w:line="264" w:lineRule="auto"/>
            </w:pPr>
            <w:r>
              <w:rPr>
                <w:rFonts w:ascii="Consolas" w:hAnsi="Consolas"/>
                <w:color w:val="D4D4D4"/>
                <w:sz w:val="17"/>
              </w:rPr>
              <w:t xml:space="preserve">        &lt;Routes&gt;</w:t>
            </w:r>
          </w:p>
          <w:p>
            <w:pPr>
              <w:pStyle w:val="CodeBlock"/>
              <w:spacing w:before="0" w:after="0" w:line="264" w:lineRule="auto"/>
            </w:pPr>
            <w:r>
              <w:rPr>
                <w:rFonts w:ascii="Consolas" w:hAnsi="Consolas"/>
                <w:color w:val="D4D4D4"/>
                <w:sz w:val="17"/>
              </w:rPr>
              <w:t xml:space="preserve">          {/* Admin Routes */}</w:t>
            </w:r>
          </w:p>
          <w:p>
            <w:pPr>
              <w:pStyle w:val="CodeBlock"/>
              <w:spacing w:before="0" w:after="0" w:line="264" w:lineRule="auto"/>
            </w:pPr>
            <w:r>
              <w:rPr>
                <w:rFonts w:ascii="Consolas" w:hAnsi="Consolas"/>
                <w:color w:val="D4D4D4"/>
                <w:sz w:val="17"/>
              </w:rPr>
              <w:t xml:space="preserve">          &lt;Route path="/admin" element={</w:t>
            </w:r>
          </w:p>
          <w:p>
            <w:pPr>
              <w:pStyle w:val="CodeBlock"/>
              <w:spacing w:before="0" w:after="0" w:line="264" w:lineRule="auto"/>
            </w:pPr>
            <w:r>
              <w:rPr>
                <w:rFonts w:ascii="Consolas" w:hAnsi="Consolas"/>
                <w:color w:val="D4D4D4"/>
                <w:sz w:val="17"/>
              </w:rPr>
              <w:t xml:space="preserve">            &lt;ProtectedRoute allowedRoles={['admin']}&gt;</w:t>
            </w:r>
          </w:p>
          <w:p>
            <w:pPr>
              <w:pStyle w:val="CodeBlock"/>
              <w:spacing w:before="0" w:after="0" w:line="264" w:lineRule="auto"/>
            </w:pPr>
            <w:r>
              <w:rPr>
                <w:rFonts w:ascii="Consolas" w:hAnsi="Consolas"/>
                <w:color w:val="D4D4D4"/>
                <w:sz w:val="17"/>
              </w:rPr>
              <w:t xml:space="preserve">              &lt;AdminDashboard /&gt;</w:t>
            </w:r>
          </w:p>
          <w:p>
            <w:pPr>
              <w:pStyle w:val="CodeBlock"/>
              <w:spacing w:before="0" w:after="0" w:line="264" w:lineRule="auto"/>
            </w:pPr>
            <w:r>
              <w:rPr>
                <w:rFonts w:ascii="Consolas" w:hAnsi="Consolas"/>
                <w:color w:val="D4D4D4"/>
                <w:sz w:val="17"/>
              </w:rPr>
              <w:t xml:space="preserve">            &lt;/ProtectedRoute&gt;</w:t>
            </w:r>
          </w:p>
          <w:p>
            <w:pPr>
              <w:pStyle w:val="CodeBlock"/>
              <w:spacing w:before="0" w:after="0" w:line="264" w:lineRule="auto"/>
            </w:pPr>
            <w:r>
              <w:rPr>
                <w:rFonts w:ascii="Consolas" w:hAnsi="Consolas"/>
                <w:color w:val="D4D4D4"/>
                <w:sz w:val="17"/>
              </w:rPr>
              <w:t xml:space="preserve">          } /&gt;</w:t>
            </w:r>
          </w:p>
          <w:p>
            <w:pPr>
              <w:pStyle w:val="CodeBlock"/>
              <w:spacing w:before="0" w:after="0" w:line="264" w:lineRule="auto"/>
            </w:pPr>
            <w:r>
              <w:rPr>
                <w:rFonts w:ascii="Consolas" w:hAnsi="Consolas"/>
                <w:color w:val="D4D4D4"/>
                <w:sz w:val="17"/>
              </w:rPr>
              <w:t xml:space="preserve">          &lt;Route path="/admin/doctors" element={...} /&gt;</w:t>
            </w:r>
          </w:p>
          <w:p>
            <w:pPr>
              <w:pStyle w:val="CodeBlock"/>
              <w:spacing w:before="0" w:after="0" w:line="264" w:lineRule="auto"/>
            </w:pPr>
            <w:r>
              <w:rPr>
                <w:rFonts w:ascii="Consolas" w:hAnsi="Consolas"/>
                <w:color w:val="D4D4D4"/>
                <w:sz w:val="17"/>
              </w:rPr>
              <w:t xml:space="preserve">          &lt;Route path="/admin/appointments" element={...} /&gt;</w:t>
            </w:r>
          </w:p>
          <w:p>
            <w:pPr>
              <w:pStyle w:val="CodeBlock"/>
              <w:spacing w:before="0" w:after="0" w:line="264" w:lineRule="auto"/>
            </w:pPr>
            <w:r>
              <w:rPr>
                <w:rFonts w:ascii="Consolas" w:hAnsi="Consolas"/>
                <w:color w:val="D4D4D4"/>
                <w:sz w:val="17"/>
              </w:rPr>
              <w:t xml:space="preserve">          &lt;Route path="/admin/users" element={...} /&gt;</w:t>
            </w:r>
          </w:p>
          <w:p>
            <w:pPr>
              <w:pStyle w:val="CodeBlock"/>
              <w:spacing w:before="0" w:after="0" w:line="264" w:lineRule="auto"/>
            </w:pPr>
            <w:r>
              <w:rPr>
                <w:rFonts w:ascii="Consolas" w:hAnsi="Consolas"/>
                <w:color w:val="D4D4D4"/>
                <w:sz w:val="17"/>
              </w:rPr>
              <w:t xml:space="preserve">          &lt;Route path="/admin/departments" element={...} /&gt;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Doctor Routes */}</w:t>
            </w:r>
          </w:p>
          <w:p>
            <w:pPr>
              <w:pStyle w:val="CodeBlock"/>
              <w:spacing w:before="0" w:after="0" w:line="264" w:lineRule="auto"/>
            </w:pPr>
            <w:r>
              <w:rPr>
                <w:rFonts w:ascii="Consolas" w:hAnsi="Consolas"/>
                <w:color w:val="D4D4D4"/>
                <w:sz w:val="17"/>
              </w:rPr>
              <w:t xml:space="preserve">          &lt;Route path="/doctor" element={</w:t>
            </w:r>
          </w:p>
          <w:p>
            <w:pPr>
              <w:pStyle w:val="CodeBlock"/>
              <w:spacing w:before="0" w:after="0" w:line="264" w:lineRule="auto"/>
            </w:pPr>
            <w:r>
              <w:rPr>
                <w:rFonts w:ascii="Consolas" w:hAnsi="Consolas"/>
                <w:color w:val="D4D4D4"/>
                <w:sz w:val="17"/>
              </w:rPr>
              <w:t xml:space="preserve">            &lt;ProtectedRoute allowedRoles={['doctor']}&gt;</w:t>
            </w:r>
          </w:p>
          <w:p>
            <w:pPr>
              <w:pStyle w:val="CodeBlock"/>
              <w:spacing w:before="0" w:after="0" w:line="264" w:lineRule="auto"/>
            </w:pPr>
            <w:r>
              <w:rPr>
                <w:rFonts w:ascii="Consolas" w:hAnsi="Consolas"/>
                <w:color w:val="D4D4D4"/>
                <w:sz w:val="17"/>
              </w:rPr>
              <w:t xml:space="preserve">              &lt;DoctorDashboard /&gt;</w:t>
            </w:r>
          </w:p>
          <w:p>
            <w:pPr>
              <w:pStyle w:val="CodeBlock"/>
              <w:spacing w:before="0" w:after="0" w:line="264" w:lineRule="auto"/>
            </w:pPr>
            <w:r>
              <w:rPr>
                <w:rFonts w:ascii="Consolas" w:hAnsi="Consolas"/>
                <w:color w:val="D4D4D4"/>
                <w:sz w:val="17"/>
              </w:rPr>
              <w:t xml:space="preserve">            &lt;/ProtectedRoute&gt;</w:t>
            </w:r>
          </w:p>
          <w:p>
            <w:pPr>
              <w:pStyle w:val="CodeBlock"/>
              <w:spacing w:before="0" w:after="0" w:line="264" w:lineRule="auto"/>
            </w:pPr>
            <w:r>
              <w:rPr>
                <w:rFonts w:ascii="Consolas" w:hAnsi="Consolas"/>
                <w:color w:val="D4D4D4"/>
                <w:sz w:val="17"/>
              </w:rPr>
              <w:t xml:space="preserve">          } /&gt;</w:t>
            </w:r>
          </w:p>
          <w:p>
            <w:pPr>
              <w:pStyle w:val="CodeBlock"/>
              <w:spacing w:before="0" w:after="0" w:line="264" w:lineRule="auto"/>
            </w:pPr>
            <w:r>
              <w:rPr>
                <w:rFonts w:ascii="Consolas" w:hAnsi="Consolas"/>
                <w:color w:val="D4D4D4"/>
                <w:sz w:val="17"/>
              </w:rPr>
              <w:t xml:space="preserve">          &lt;Route path="/doctor/appointments" element={...} /&gt;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Patient Routes */}</w:t>
            </w:r>
          </w:p>
          <w:p>
            <w:pPr>
              <w:pStyle w:val="CodeBlock"/>
              <w:spacing w:before="0" w:after="0" w:line="264" w:lineRule="auto"/>
            </w:pPr>
            <w:r>
              <w:rPr>
                <w:rFonts w:ascii="Consolas" w:hAnsi="Consolas"/>
                <w:color w:val="D4D4D4"/>
                <w:sz w:val="17"/>
              </w:rPr>
              <w:t xml:space="preserve">          &lt;Route path="/patient" element={...} /&gt;</w:t>
            </w:r>
          </w:p>
          <w:p>
            <w:pPr>
              <w:pStyle w:val="CodeBlock"/>
              <w:spacing w:before="0" w:after="0" w:line="264" w:lineRule="auto"/>
            </w:pPr>
            <w:r>
              <w:rPr>
                <w:rFonts w:ascii="Consolas" w:hAnsi="Consolas"/>
                <w:color w:val="D4D4D4"/>
                <w:sz w:val="17"/>
              </w:rPr>
              <w:t xml:space="preserve">          &lt;Route path="/patient/appointments/book" element={...} /&gt;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Reception Routes */}</w:t>
            </w:r>
          </w:p>
          <w:p>
            <w:pPr>
              <w:pStyle w:val="CodeBlock"/>
              <w:spacing w:before="0" w:after="0" w:line="264" w:lineRule="auto"/>
            </w:pPr>
            <w:r>
              <w:rPr>
                <w:rFonts w:ascii="Consolas" w:hAnsi="Consolas"/>
                <w:color w:val="D4D4D4"/>
                <w:sz w:val="17"/>
              </w:rPr>
              <w:t xml:space="preserve">          &lt;Route path="/reception" element={...} /&gt;</w:t>
            </w:r>
          </w:p>
          <w:p>
            <w:pPr>
              <w:pStyle w:val="CodeBlock"/>
              <w:spacing w:before="0" w:after="0" w:line="264" w:lineRule="auto"/>
            </w:pPr>
            <w:r>
              <w:rPr>
                <w:rFonts w:ascii="Consolas" w:hAnsi="Consolas"/>
                <w:color w:val="D4D4D4"/>
                <w:sz w:val="17"/>
              </w:rPr>
              <w:t xml:space="preserve">          &lt;Route path="/reception/appointments" element={...} /&gt;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Smart Home Redirect */}</w:t>
            </w:r>
          </w:p>
          <w:p>
            <w:pPr>
              <w:pStyle w:val="CodeBlock"/>
              <w:spacing w:before="0" w:after="0" w:line="264" w:lineRule="auto"/>
            </w:pPr>
            <w:r>
              <w:rPr>
                <w:rFonts w:ascii="Consolas" w:hAnsi="Consolas"/>
                <w:color w:val="D4D4D4"/>
                <w:sz w:val="17"/>
              </w:rPr>
              <w:t xml:space="preserve">          &lt;Route path="/" element={</w:t>
            </w:r>
          </w:p>
          <w:p>
            <w:pPr>
              <w:pStyle w:val="CodeBlock"/>
              <w:spacing w:before="0" w:after="0" w:line="264" w:lineRule="auto"/>
            </w:pPr>
            <w:r>
              <w:rPr>
                <w:rFonts w:ascii="Consolas" w:hAnsi="Consolas"/>
                <w:color w:val="D4D4D4"/>
                <w:sz w:val="17"/>
              </w:rPr>
              <w:t xml:space="preserve">            &lt;Navigate to={getHomePath(user?.role)} replace /&gt;</w:t>
            </w:r>
          </w:p>
          <w:p>
            <w:pPr>
              <w:pStyle w:val="CodeBlock"/>
              <w:spacing w:before="0" w:after="0" w:line="264" w:lineRule="auto"/>
            </w:pPr>
            <w:r>
              <w:rPr>
                <w:rFonts w:ascii="Consolas" w:hAnsi="Consolas"/>
                <w:color w:val="D4D4D4"/>
                <w:sz w:val="17"/>
              </w:rPr>
              <w:t xml:space="preserve">          } /&gt;</w:t>
            </w:r>
          </w:p>
          <w:p>
            <w:pPr>
              <w:pStyle w:val="CodeBlock"/>
              <w:spacing w:before="0" w:after="0" w:line="264" w:lineRule="auto"/>
            </w:pPr>
            <w:r>
              <w:rPr>
                <w:rFonts w:ascii="Consolas" w:hAnsi="Consolas"/>
                <w:color w:val="D4D4D4"/>
                <w:sz w:val="17"/>
              </w:rPr>
              <w:t xml:space="preserve">        &lt;/Routes&gt;</w:t>
            </w:r>
          </w:p>
          <w:p>
            <w:pPr>
              <w:pStyle w:val="CodeBlock"/>
              <w:spacing w:before="0" w:after="0" w:line="264" w:lineRule="auto"/>
            </w:pPr>
            <w:r>
              <w:rPr>
                <w:rFonts w:ascii="Consolas" w:hAnsi="Consolas"/>
                <w:color w:val="D4D4D4"/>
                <w:sz w:val="17"/>
              </w:rPr>
              <w:t xml:space="preserve">      &lt;/DashboardLayout&gt;</w:t>
            </w:r>
          </w:p>
          <w:p>
            <w:pPr>
              <w:pStyle w:val="CodeBlock"/>
              <w:spacing w:before="0" w:after="0" w:line="264" w:lineRule="auto"/>
            </w:pPr>
            <w:r>
              <w:rPr>
                <w:rFonts w:ascii="Consolas" w:hAnsi="Consolas"/>
                <w:color w:val="D4D4D4"/>
                <w:sz w:val="17"/>
              </w:rPr>
              <w:t xml:space="preserve">    &lt;/Router&gt;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r>
        <w:br w:type="page"/>
      </w:r>
    </w:p>
    <w:p>
      <w:pPr>
        <w:pStyle w:val="Heading2"/>
      </w:pPr>
      <w:r>
        <w:t>6.2 Centralized API Service Layer</w:t>
      </w:r>
    </w:p>
    <w:p>
      <w:r>
        <w:t>All HTTP communication is centralized through an Axios-based API service module. Request interceptors automatically attach JWT tokens, and response interceptors handle global error cases like session expiry (401 -&gt; auto-redirect to login).</w:t>
      </w:r>
    </w:p>
    <w:p>
      <w:pPr>
        <w:spacing w:after="40"/>
      </w:pPr>
      <w:r>
        <w:rPr>
          <w:b/>
          <w:color w:val="0D47A1"/>
          <w:sz w:val="20"/>
        </w:rPr>
        <w:t>Figure 6.2 - client/src/services/api.js: Axios Interceptors &amp; Domain Services</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import axios from 'axios';</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API_BASE_URL = process.env.REACT_APP_API_URL || 'http://localhost:5000/api';</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api = axios.create({</w:t>
            </w:r>
          </w:p>
          <w:p>
            <w:pPr>
              <w:pStyle w:val="CodeBlock"/>
              <w:spacing w:before="0" w:after="0" w:line="264" w:lineRule="auto"/>
            </w:pPr>
            <w:r>
              <w:rPr>
                <w:rFonts w:ascii="Consolas" w:hAnsi="Consolas"/>
                <w:color w:val="D4D4D4"/>
                <w:sz w:val="17"/>
              </w:rPr>
              <w:t xml:space="preserve">  baseURL: API_BASE_URL,</w:t>
            </w:r>
          </w:p>
          <w:p>
            <w:pPr>
              <w:pStyle w:val="CodeBlock"/>
              <w:spacing w:before="0" w:after="0" w:line="264" w:lineRule="auto"/>
            </w:pPr>
            <w:r>
              <w:rPr>
                <w:rFonts w:ascii="Consolas" w:hAnsi="Consolas"/>
                <w:color w:val="D4D4D4"/>
                <w:sz w:val="17"/>
              </w:rPr>
              <w:t xml:space="preserve">  headers: { 'Content-Type': 'application/json' }</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Auto-attach JWT token to every outgoing request</w:t>
            </w:r>
          </w:p>
          <w:p>
            <w:pPr>
              <w:pStyle w:val="CodeBlock"/>
              <w:spacing w:before="0" w:after="0" w:line="264" w:lineRule="auto"/>
            </w:pPr>
            <w:r>
              <w:rPr>
                <w:rFonts w:ascii="Consolas" w:hAnsi="Consolas"/>
                <w:color w:val="D4D4D4"/>
                <w:sz w:val="17"/>
              </w:rPr>
              <w:t>api.interceptors.request.use((config) =&gt; {</w:t>
            </w:r>
          </w:p>
          <w:p>
            <w:pPr>
              <w:pStyle w:val="CodeBlock"/>
              <w:spacing w:before="0" w:after="0" w:line="264" w:lineRule="auto"/>
            </w:pPr>
            <w:r>
              <w:rPr>
                <w:rFonts w:ascii="Consolas" w:hAnsi="Consolas"/>
                <w:color w:val="D4D4D4"/>
                <w:sz w:val="17"/>
              </w:rPr>
              <w:t xml:space="preserve">  const token = localStorage.getItem('token');</w:t>
            </w:r>
          </w:p>
          <w:p>
            <w:pPr>
              <w:pStyle w:val="CodeBlock"/>
              <w:spacing w:before="0" w:after="0" w:line="264" w:lineRule="auto"/>
            </w:pPr>
            <w:r>
              <w:rPr>
                <w:rFonts w:ascii="Consolas" w:hAnsi="Consolas"/>
                <w:color w:val="D4D4D4"/>
                <w:sz w:val="17"/>
              </w:rPr>
              <w:t xml:space="preserve">  if (token) config.headers.Authorization = `Bearer ${token}`;</w:t>
            </w:r>
          </w:p>
          <w:p>
            <w:pPr>
              <w:pStyle w:val="CodeBlock"/>
              <w:spacing w:before="0" w:after="0" w:line="264" w:lineRule="auto"/>
            </w:pPr>
            <w:r>
              <w:rPr>
                <w:rFonts w:ascii="Consolas" w:hAnsi="Consolas"/>
                <w:color w:val="D4D4D4"/>
                <w:sz w:val="17"/>
              </w:rPr>
              <w:t xml:space="preserve">  return config;</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Auto-handle expired sessions (401 -&gt; redirect to login)</w:t>
            </w:r>
          </w:p>
          <w:p>
            <w:pPr>
              <w:pStyle w:val="CodeBlock"/>
              <w:spacing w:before="0" w:after="0" w:line="264" w:lineRule="auto"/>
            </w:pPr>
            <w:r>
              <w:rPr>
                <w:rFonts w:ascii="Consolas" w:hAnsi="Consolas"/>
                <w:color w:val="D4D4D4"/>
                <w:sz w:val="17"/>
              </w:rPr>
              <w:t>api.interceptors.response.use(</w:t>
            </w:r>
          </w:p>
          <w:p>
            <w:pPr>
              <w:pStyle w:val="CodeBlock"/>
              <w:spacing w:before="0" w:after="0" w:line="264" w:lineRule="auto"/>
            </w:pPr>
            <w:r>
              <w:rPr>
                <w:rFonts w:ascii="Consolas" w:hAnsi="Consolas"/>
                <w:color w:val="D4D4D4"/>
                <w:sz w:val="17"/>
              </w:rPr>
              <w:t xml:space="preserve">  (response) =&gt; response,</w:t>
            </w:r>
          </w:p>
          <w:p>
            <w:pPr>
              <w:pStyle w:val="CodeBlock"/>
              <w:spacing w:before="0" w:after="0" w:line="264" w:lineRule="auto"/>
            </w:pPr>
            <w:r>
              <w:rPr>
                <w:rFonts w:ascii="Consolas" w:hAnsi="Consolas"/>
                <w:color w:val="D4D4D4"/>
                <w:sz w:val="17"/>
              </w:rPr>
              <w:t xml:space="preserve">  (error) =&gt; {</w:t>
            </w:r>
          </w:p>
          <w:p>
            <w:pPr>
              <w:pStyle w:val="CodeBlock"/>
              <w:spacing w:before="0" w:after="0" w:line="264" w:lineRule="auto"/>
            </w:pPr>
            <w:r>
              <w:rPr>
                <w:rFonts w:ascii="Consolas" w:hAnsi="Consolas"/>
                <w:color w:val="D4D4D4"/>
                <w:sz w:val="17"/>
              </w:rPr>
              <w:t xml:space="preserve">    if (error.response?.status === 401) {</w:t>
            </w:r>
          </w:p>
          <w:p>
            <w:pPr>
              <w:pStyle w:val="CodeBlock"/>
              <w:spacing w:before="0" w:after="0" w:line="264" w:lineRule="auto"/>
            </w:pPr>
            <w:r>
              <w:rPr>
                <w:rFonts w:ascii="Consolas" w:hAnsi="Consolas"/>
                <w:color w:val="D4D4D4"/>
                <w:sz w:val="17"/>
              </w:rPr>
              <w:t xml:space="preserve">      localStorage.removeItem('token');</w:t>
            </w:r>
          </w:p>
          <w:p>
            <w:pPr>
              <w:pStyle w:val="CodeBlock"/>
              <w:spacing w:before="0" w:after="0" w:line="264" w:lineRule="auto"/>
            </w:pPr>
            <w:r>
              <w:rPr>
                <w:rFonts w:ascii="Consolas" w:hAnsi="Consolas"/>
                <w:color w:val="D4D4D4"/>
                <w:sz w:val="17"/>
              </w:rPr>
              <w:t xml:space="preserve">      localStorage.removeItem('user');</w:t>
            </w:r>
          </w:p>
          <w:p>
            <w:pPr>
              <w:pStyle w:val="CodeBlock"/>
              <w:spacing w:before="0" w:after="0" w:line="264" w:lineRule="auto"/>
            </w:pPr>
            <w:r>
              <w:rPr>
                <w:rFonts w:ascii="Consolas" w:hAnsi="Consolas"/>
                <w:color w:val="D4D4D4"/>
                <w:sz w:val="17"/>
              </w:rPr>
              <w:t xml:space="preserve">      window.location.href = '/login';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Promise.reject(error);</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Domain Service Objects</w:t>
            </w:r>
          </w:p>
          <w:p>
            <w:pPr>
              <w:pStyle w:val="CodeBlock"/>
              <w:spacing w:before="0" w:after="0" w:line="264" w:lineRule="auto"/>
            </w:pPr>
            <w:r>
              <w:rPr>
                <w:rFonts w:ascii="Consolas" w:hAnsi="Consolas"/>
                <w:color w:val="D4D4D4"/>
                <w:sz w:val="17"/>
              </w:rPr>
              <w:t>export const appointmentService = {</w:t>
            </w:r>
          </w:p>
          <w:p>
            <w:pPr>
              <w:pStyle w:val="CodeBlock"/>
              <w:spacing w:before="0" w:after="0" w:line="264" w:lineRule="auto"/>
            </w:pPr>
            <w:r>
              <w:rPr>
                <w:rFonts w:ascii="Consolas" w:hAnsi="Consolas"/>
                <w:color w:val="D4D4D4"/>
                <w:sz w:val="17"/>
              </w:rPr>
              <w:t xml:space="preserve">  getAll:         () =&gt; api.get('/appointments'),</w:t>
            </w:r>
          </w:p>
          <w:p>
            <w:pPr>
              <w:pStyle w:val="CodeBlock"/>
              <w:spacing w:before="0" w:after="0" w:line="264" w:lineRule="auto"/>
            </w:pPr>
            <w:r>
              <w:rPr>
                <w:rFonts w:ascii="Consolas" w:hAnsi="Consolas"/>
                <w:color w:val="D4D4D4"/>
                <w:sz w:val="17"/>
              </w:rPr>
              <w:t xml:space="preserve">  create:        (data) =&gt; api.post('/appointments', data),</w:t>
            </w:r>
          </w:p>
          <w:p>
            <w:pPr>
              <w:pStyle w:val="CodeBlock"/>
              <w:spacing w:before="0" w:after="0" w:line="264" w:lineRule="auto"/>
            </w:pPr>
            <w:r>
              <w:rPr>
                <w:rFonts w:ascii="Consolas" w:hAnsi="Consolas"/>
                <w:color w:val="D4D4D4"/>
                <w:sz w:val="17"/>
              </w:rPr>
              <w:t xml:space="preserve">  update:    (id, data) =&gt; api.patch(`/appointments/${id}/status`, data),</w:t>
            </w:r>
          </w:p>
          <w:p>
            <w:pPr>
              <w:pStyle w:val="CodeBlock"/>
              <w:spacing w:before="0" w:after="0" w:line="264" w:lineRule="auto"/>
            </w:pPr>
            <w:r>
              <w:rPr>
                <w:rFonts w:ascii="Consolas" w:hAnsi="Consolas"/>
                <w:color w:val="D4D4D4"/>
                <w:sz w:val="17"/>
              </w:rPr>
              <w:t xml:space="preserve">  getAnalytics:  () =&gt; api.get('/appointments/analytics'),</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export const chatbotService = {</w:t>
            </w:r>
          </w:p>
          <w:p>
            <w:pPr>
              <w:pStyle w:val="CodeBlock"/>
              <w:spacing w:before="0" w:after="0" w:line="264" w:lineRule="auto"/>
            </w:pPr>
            <w:r>
              <w:rPr>
                <w:rFonts w:ascii="Consolas" w:hAnsi="Consolas"/>
                <w:color w:val="D4D4D4"/>
                <w:sz w:val="17"/>
              </w:rPr>
              <w:t xml:space="preserve">  sendMessage: (message) =&gt; api.post('/chatbot/message', { message }),</w:t>
            </w:r>
          </w:p>
          <w:p>
            <w:pPr>
              <w:pStyle w:val="CodeBlock"/>
              <w:spacing w:before="0" w:after="0" w:line="264" w:lineRule="auto"/>
            </w:pPr>
            <w:r>
              <w:rPr>
                <w:rFonts w:ascii="Consolas" w:hAnsi="Consolas"/>
                <w:color w:val="D4D4D4"/>
                <w:sz w:val="17"/>
              </w:rPr>
              <w:t>};</w:t>
            </w:r>
          </w:p>
        </w:tc>
      </w:tr>
    </w:tbl>
    <w:p/>
    <w:p>
      <w:r>
        <w:br w:type="page"/>
      </w:r>
    </w:p>
    <w:p>
      <w:pPr>
        <w:pStyle w:val="Heading1"/>
      </w:pPr>
      <w:r>
        <w:t>7. AI Chatbot Integration</w:t>
      </w:r>
    </w:p>
    <w:p>
      <w:r>
        <w:t>The most innovative feature of this system is the AI-powered chatbot that serves as a virtual hospital receptionist. Unlike traditional rule-based chatbots, this implementation uses a 120-Billion Parameter Open Source Large Language Model (LLM) through the OpenRouter API, enabling natural language understanding and autonomous task execution.</w:t>
      </w:r>
    </w:p>
    <w:p>
      <w:pPr>
        <w:pStyle w:val="Heading2"/>
      </w:pPr>
      <w:r>
        <w:t>How It Works</w:t>
      </w:r>
    </w:p>
    <w:p>
      <w:r>
        <w:t>The chatbot architecture is based on a "Tool Use / Function Calling" pattern where the LLM does not just generate text - it can actively request the server to execute database operations. The flow works as follows:</w:t>
      </w:r>
    </w:p>
    <w:p>
      <w:pPr>
        <w:pStyle w:val="ListBullet"/>
      </w:pPr>
      <w:r>
        <w:rPr>
          <w:b/>
        </w:rPr>
        <w:t xml:space="preserve">Step 1: </w:t>
      </w:r>
      <w:r>
        <w:t>Patient sends a natural language message (e.g., "I want to see a cardiologist tomorrow").</w:t>
      </w:r>
    </w:p>
    <w:p>
      <w:pPr>
        <w:pStyle w:val="ListBullet"/>
      </w:pPr>
      <w:r>
        <w:rPr>
          <w:b/>
        </w:rPr>
        <w:t xml:space="preserve">Step 2: </w:t>
      </w:r>
      <w:r>
        <w:t>The message is sent to the backend chatbot controller along with conversation history.</w:t>
      </w:r>
    </w:p>
    <w:p>
      <w:pPr>
        <w:pStyle w:val="ListBullet"/>
      </w:pPr>
      <w:r>
        <w:rPr>
          <w:b/>
        </w:rPr>
        <w:t xml:space="preserve">Step 3: </w:t>
      </w:r>
      <w:r>
        <w:t>The controller forwards the conversation to the OpenRouter LLM API with defined tools.</w:t>
      </w:r>
    </w:p>
    <w:p>
      <w:pPr>
        <w:pStyle w:val="ListBullet"/>
      </w:pPr>
      <w:r>
        <w:rPr>
          <w:b/>
        </w:rPr>
        <w:t xml:space="preserve">Step 4: </w:t>
      </w:r>
      <w:r>
        <w:t>The LLM analyzes the request and outputs a structured JSON tool call (e.g., get_clinics).</w:t>
      </w:r>
    </w:p>
    <w:p>
      <w:pPr>
        <w:pStyle w:val="ListBullet"/>
      </w:pPr>
      <w:r>
        <w:rPr>
          <w:b/>
        </w:rPr>
        <w:t xml:space="preserve">Step 5: </w:t>
      </w:r>
      <w:r>
        <w:t>The server executes the database query and sends the result back to the LLM.</w:t>
      </w:r>
    </w:p>
    <w:p>
      <w:pPr>
        <w:pStyle w:val="ListBullet"/>
      </w:pPr>
      <w:r>
        <w:rPr>
          <w:b/>
        </w:rPr>
        <w:t xml:space="preserve">Step 6: </w:t>
      </w:r>
      <w:r>
        <w:t>The LLM may chain multiple tool calls (get_clinics -&gt; get_doctors -&gt; check_availability -&gt; book).</w:t>
      </w:r>
    </w:p>
    <w:p>
      <w:pPr>
        <w:pStyle w:val="ListBullet"/>
      </w:pPr>
      <w:r>
        <w:rPr>
          <w:b/>
        </w:rPr>
        <w:t xml:space="preserve">Step 7: </w:t>
      </w:r>
      <w:r>
        <w:t>Once all data is gathered, the LLM generates a final natural language response to the patient.</w:t>
      </w:r>
    </w:p>
    <w:p>
      <w:r>
        <w:br w:type="page"/>
      </w:r>
    </w:p>
    <w:p>
      <w:pPr>
        <w:pStyle w:val="Heading2"/>
      </w:pPr>
      <w:r>
        <w:t>7.1 Chatbot Controller - Backend (chatbotController.js)</w:t>
      </w:r>
    </w:p>
    <w:p>
      <w:pPr>
        <w:pStyle w:val="Heading3"/>
      </w:pPr>
      <w:r>
        <w:t>LLM Initialization &amp; System Prompt</w:t>
      </w:r>
    </w:p>
    <w:p>
      <w:r>
        <w:t>The controller initializes the OpenAI SDK pointing to the OpenRouter API endpoint. A comprehensive system instruction defines the AI's persona and operational rules.</w:t>
      </w:r>
    </w:p>
    <w:p>
      <w:pPr>
        <w:spacing w:after="40"/>
      </w:pPr>
      <w:r>
        <w:rPr>
          <w:b/>
          <w:color w:val="0D47A1"/>
          <w:sz w:val="20"/>
        </w:rPr>
        <w:t>Figure 7.1a - chatbotController.js: OpenRouter LLM Client &amp; System Instruction</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OpenAI = require('openai');</w:t>
            </w:r>
          </w:p>
          <w:p>
            <w:pPr>
              <w:pStyle w:val="CodeBlock"/>
              <w:spacing w:before="0" w:after="0" w:line="264" w:lineRule="auto"/>
            </w:pPr>
            <w:r>
              <w:rPr>
                <w:rFonts w:ascii="Consolas" w:hAnsi="Consolas"/>
                <w:color w:val="D4D4D4"/>
                <w:sz w:val="17"/>
              </w:rPr>
              <w:t>const db = require('../config/db');</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Initialize OpenRouter Client (Using OpenAI SDK with custom base URL)</w:t>
            </w:r>
          </w:p>
          <w:p>
            <w:pPr>
              <w:pStyle w:val="CodeBlock"/>
              <w:spacing w:before="0" w:after="0" w:line="264" w:lineRule="auto"/>
            </w:pPr>
            <w:r>
              <w:rPr>
                <w:rFonts w:ascii="Consolas" w:hAnsi="Consolas"/>
                <w:color w:val="D4D4D4"/>
                <w:sz w:val="17"/>
              </w:rPr>
              <w:t>const openai = new OpenAI({</w:t>
            </w:r>
          </w:p>
          <w:p>
            <w:pPr>
              <w:pStyle w:val="CodeBlock"/>
              <w:spacing w:before="0" w:after="0" w:line="264" w:lineRule="auto"/>
            </w:pPr>
            <w:r>
              <w:rPr>
                <w:rFonts w:ascii="Consolas" w:hAnsi="Consolas"/>
                <w:color w:val="D4D4D4"/>
                <w:sz w:val="17"/>
              </w:rPr>
              <w:t xml:space="preserve">  baseURL: 'https://openrouter.ai/api/v1',</w:t>
            </w:r>
          </w:p>
          <w:p>
            <w:pPr>
              <w:pStyle w:val="CodeBlock"/>
              <w:spacing w:before="0" w:after="0" w:line="264" w:lineRule="auto"/>
            </w:pPr>
            <w:r>
              <w:rPr>
                <w:rFonts w:ascii="Consolas" w:hAnsi="Consolas"/>
                <w:color w:val="D4D4D4"/>
                <w:sz w:val="17"/>
              </w:rPr>
              <w:t xml:space="preserve">  apiKey: process.env.OPENROUTER_API_KEY || 'MISSING_KEY'</w:t>
            </w:r>
          </w:p>
          <w:p>
            <w:pPr>
              <w:pStyle w:val="CodeBlock"/>
              <w:spacing w:before="0" w:after="0" w:line="264" w:lineRule="auto"/>
            </w:pPr>
            <w:r>
              <w:rPr>
                <w:rFonts w:ascii="Consolas" w:hAnsi="Consolas"/>
                <w:color w:val="D4D4D4"/>
                <w:sz w:val="17"/>
              </w:rPr>
              <w: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const systemInstruction = `You are CarePlus Assistant, a helpful AI </w:t>
            </w:r>
          </w:p>
          <w:p>
            <w:pPr>
              <w:pStyle w:val="CodeBlock"/>
              <w:spacing w:before="0" w:after="0" w:line="264" w:lineRule="auto"/>
            </w:pPr>
            <w:r>
              <w:rPr>
                <w:rFonts w:ascii="Consolas" w:hAnsi="Consolas"/>
                <w:color w:val="D4D4D4"/>
                <w:sz w:val="17"/>
              </w:rPr>
              <w:t xml:space="preserve">virtual receptionist for a hospital. </w:t>
            </w:r>
          </w:p>
          <w:p>
            <w:pPr>
              <w:pStyle w:val="CodeBlock"/>
              <w:spacing w:before="0" w:after="0" w:line="264" w:lineRule="auto"/>
            </w:pPr>
            <w:r>
              <w:rPr>
                <w:rFonts w:ascii="Consolas" w:hAnsi="Consolas"/>
                <w:color w:val="D4D4D4"/>
                <w:sz w:val="17"/>
              </w:rPr>
              <w:t xml:space="preserve">Your primary job is to help patients book, reschedule, view, and cancel </w:t>
            </w:r>
          </w:p>
          <w:p>
            <w:pPr>
              <w:pStyle w:val="CodeBlock"/>
              <w:spacing w:before="0" w:after="0" w:line="264" w:lineRule="auto"/>
            </w:pPr>
            <w:r>
              <w:rPr>
                <w:rFonts w:ascii="Consolas" w:hAnsi="Consolas"/>
                <w:color w:val="D4D4D4"/>
                <w:sz w:val="17"/>
              </w:rPr>
              <w:t>their medical appointments.</w:t>
            </w:r>
          </w:p>
          <w:p>
            <w:pPr>
              <w:pStyle w:val="CodeBlock"/>
              <w:spacing w:before="0" w:after="0" w:line="264" w:lineRule="auto"/>
            </w:pPr>
            <w:r>
              <w:rPr>
                <w:rFonts w:ascii="Consolas" w:hAnsi="Consolas"/>
                <w:color w:val="D4D4D4"/>
                <w:sz w:val="17"/>
              </w:rPr>
              <w:t>You have access to backend functional tools to interact with the database.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CRITICAL RULES FOR BOOKING:</w:t>
            </w:r>
          </w:p>
          <w:p>
            <w:pPr>
              <w:pStyle w:val="CodeBlock"/>
              <w:spacing w:before="0" w:after="0" w:line="264" w:lineRule="auto"/>
            </w:pPr>
            <w:r>
              <w:rPr>
                <w:rFonts w:ascii="Consolas" w:hAnsi="Consolas"/>
                <w:color w:val="D4D4D4"/>
                <w:sz w:val="17"/>
              </w:rPr>
              <w:t>1. When booking, you must collect the Clinic, Doctor, Date, and Time.</w:t>
            </w:r>
          </w:p>
          <w:p>
            <w:pPr>
              <w:pStyle w:val="CodeBlock"/>
              <w:spacing w:before="0" w:after="0" w:line="264" w:lineRule="auto"/>
            </w:pPr>
            <w:r>
              <w:rPr>
                <w:rFonts w:ascii="Consolas" w:hAnsi="Consolas"/>
                <w:color w:val="D4D4D4"/>
                <w:sz w:val="17"/>
              </w:rPr>
              <w:t>2. Call 'get_clinics' to show departments, then 'get_doctors'.</w:t>
            </w:r>
          </w:p>
          <w:p>
            <w:pPr>
              <w:pStyle w:val="CodeBlock"/>
              <w:spacing w:before="0" w:after="0" w:line="264" w:lineRule="auto"/>
            </w:pPr>
            <w:r>
              <w:rPr>
                <w:rFonts w:ascii="Consolas" w:hAnsi="Consolas"/>
                <w:color w:val="D4D4D4"/>
                <w:sz w:val="17"/>
              </w:rPr>
              <w:t>3. You MUST call 'check_availability' before finalizing a booking.</w:t>
            </w:r>
          </w:p>
          <w:p>
            <w:pPr>
              <w:pStyle w:val="CodeBlock"/>
              <w:spacing w:before="0" w:after="0" w:line="264" w:lineRule="auto"/>
            </w:pPr>
            <w:r>
              <w:rPr>
                <w:rFonts w:ascii="Consolas" w:hAnsi="Consolas"/>
                <w:color w:val="D4D4D4"/>
                <w:sz w:val="17"/>
              </w:rPr>
              <w:t>4. After verifying availability, ask the user to confirm.</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CRITICAL RULES FOR RESCHEDULING:</w:t>
            </w:r>
          </w:p>
          <w:p>
            <w:pPr>
              <w:pStyle w:val="CodeBlock"/>
              <w:spacing w:before="0" w:after="0" w:line="264" w:lineRule="auto"/>
            </w:pPr>
            <w:r>
              <w:rPr>
                <w:rFonts w:ascii="Consolas" w:hAnsi="Consolas"/>
                <w:color w:val="D4D4D4"/>
                <w:sz w:val="17"/>
              </w:rPr>
              <w:t>1. Always call 'get_my_appointments' first to see existing bookings.</w:t>
            </w:r>
          </w:p>
          <w:p>
            <w:pPr>
              <w:pStyle w:val="CodeBlock"/>
              <w:spacing w:before="0" w:after="0" w:line="264" w:lineRule="auto"/>
            </w:pPr>
            <w:r>
              <w:rPr>
                <w:rFonts w:ascii="Consolas" w:hAnsi="Consolas"/>
                <w:color w:val="D4D4D4"/>
                <w:sz w:val="17"/>
              </w:rPr>
              <w:t>2. You MUST call 'check_availability' for the doctor on the new date.</w:t>
            </w:r>
          </w:p>
          <w:p>
            <w:pPr>
              <w:pStyle w:val="CodeBlock"/>
              <w:spacing w:before="0" w:after="0" w:line="264" w:lineRule="auto"/>
            </w:pPr>
            <w:r>
              <w:rPr>
                <w:rFonts w:ascii="Consolas" w:hAnsi="Consolas"/>
                <w:color w:val="D4D4D4"/>
                <w:sz w:val="17"/>
              </w:rPr>
              <w:t>3. Only call 'reschedule_appointment' if the time is available.`;</w:t>
            </w:r>
          </w:p>
        </w:tc>
      </w:tr>
    </w:tbl>
    <w:p/>
    <w:p>
      <w:pPr>
        <w:pStyle w:val="Heading3"/>
      </w:pPr>
      <w:r>
        <w:t>Tool/Function Definitions</w:t>
      </w:r>
    </w:p>
    <w:p>
      <w:r>
        <w:t>The LLM is provided with a structured array of 7 tools it can invoke. Each tool has a name, description, and a JSON schema for its parameters:</w:t>
      </w:r>
    </w:p>
    <w:p>
      <w:pPr>
        <w:spacing w:after="40"/>
      </w:pPr>
      <w:r>
        <w:rPr>
          <w:b/>
          <w:color w:val="0D47A1"/>
          <w:sz w:val="20"/>
        </w:rPr>
        <w:t>Figure 7.1b - chatbotController.js: LLM Tool Definitions (JSON Schema)</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const tools =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type: 'function',</w:t>
            </w:r>
          </w:p>
          <w:p>
            <w:pPr>
              <w:pStyle w:val="CodeBlock"/>
              <w:spacing w:before="0" w:after="0" w:line="264" w:lineRule="auto"/>
            </w:pPr>
            <w:r>
              <w:rPr>
                <w:rFonts w:ascii="Consolas" w:hAnsi="Consolas"/>
                <w:color w:val="D4D4D4"/>
                <w:sz w:val="17"/>
              </w:rPr>
              <w:t xml:space="preserve">    function: {</w:t>
            </w:r>
          </w:p>
          <w:p>
            <w:pPr>
              <w:pStyle w:val="CodeBlock"/>
              <w:spacing w:before="0" w:after="0" w:line="264" w:lineRule="auto"/>
            </w:pPr>
            <w:r>
              <w:rPr>
                <w:rFonts w:ascii="Consolas" w:hAnsi="Consolas"/>
                <w:color w:val="D4D4D4"/>
                <w:sz w:val="17"/>
              </w:rPr>
              <w:t xml:space="preserve">      name: 'get_clinics',</w:t>
            </w:r>
          </w:p>
          <w:p>
            <w:pPr>
              <w:pStyle w:val="CodeBlock"/>
              <w:spacing w:before="0" w:after="0" w:line="264" w:lineRule="auto"/>
            </w:pPr>
            <w:r>
              <w:rPr>
                <w:rFonts w:ascii="Consolas" w:hAnsi="Consolas"/>
                <w:color w:val="D4D4D4"/>
                <w:sz w:val="17"/>
              </w:rPr>
              <w:t xml:space="preserve">      description: 'Get a list of all hospital clinics/departments.',</w:t>
            </w:r>
          </w:p>
          <w:p>
            <w:pPr>
              <w:pStyle w:val="CodeBlock"/>
              <w:spacing w:before="0" w:after="0" w:line="264" w:lineRule="auto"/>
            </w:pPr>
            <w:r>
              <w:rPr>
                <w:rFonts w:ascii="Consolas" w:hAnsi="Consolas"/>
                <w:color w:val="D4D4D4"/>
                <w:sz w:val="17"/>
              </w:rPr>
              <w:t xml:space="preserve">      parameters: { type: 'object', properties: {} }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type: 'function',</w:t>
            </w:r>
          </w:p>
          <w:p>
            <w:pPr>
              <w:pStyle w:val="CodeBlock"/>
              <w:spacing w:before="0" w:after="0" w:line="264" w:lineRule="auto"/>
            </w:pPr>
            <w:r>
              <w:rPr>
                <w:rFonts w:ascii="Consolas" w:hAnsi="Consolas"/>
                <w:color w:val="D4D4D4"/>
                <w:sz w:val="17"/>
              </w:rPr>
              <w:t xml:space="preserve">    function: {</w:t>
            </w:r>
          </w:p>
          <w:p>
            <w:pPr>
              <w:pStyle w:val="CodeBlock"/>
              <w:spacing w:before="0" w:after="0" w:line="264" w:lineRule="auto"/>
            </w:pPr>
            <w:r>
              <w:rPr>
                <w:rFonts w:ascii="Consolas" w:hAnsi="Consolas"/>
                <w:color w:val="D4D4D4"/>
                <w:sz w:val="17"/>
              </w:rPr>
              <w:t xml:space="preserve">      name: 'get_doctors',</w:t>
            </w:r>
          </w:p>
          <w:p>
            <w:pPr>
              <w:pStyle w:val="CodeBlock"/>
              <w:spacing w:before="0" w:after="0" w:line="264" w:lineRule="auto"/>
            </w:pPr>
            <w:r>
              <w:rPr>
                <w:rFonts w:ascii="Consolas" w:hAnsi="Consolas"/>
                <w:color w:val="D4D4D4"/>
                <w:sz w:val="17"/>
              </w:rPr>
              <w:t xml:space="preserve">      description: 'Get doctors for a specific clinic.',</w:t>
            </w:r>
          </w:p>
          <w:p>
            <w:pPr>
              <w:pStyle w:val="CodeBlock"/>
              <w:spacing w:before="0" w:after="0" w:line="264" w:lineRule="auto"/>
            </w:pPr>
            <w:r>
              <w:rPr>
                <w:rFonts w:ascii="Consolas" w:hAnsi="Consolas"/>
                <w:color w:val="D4D4D4"/>
                <w:sz w:val="17"/>
              </w:rPr>
              <w:t xml:space="preserve">      parameters: {</w:t>
            </w:r>
          </w:p>
          <w:p>
            <w:pPr>
              <w:pStyle w:val="CodeBlock"/>
              <w:spacing w:before="0" w:after="0" w:line="264" w:lineRule="auto"/>
            </w:pPr>
            <w:r>
              <w:rPr>
                <w:rFonts w:ascii="Consolas" w:hAnsi="Consolas"/>
                <w:color w:val="D4D4D4"/>
                <w:sz w:val="17"/>
              </w:rPr>
              <w:t xml:space="preserve">        type: 'object',</w:t>
            </w:r>
          </w:p>
          <w:p>
            <w:pPr>
              <w:pStyle w:val="CodeBlock"/>
              <w:spacing w:before="0" w:after="0" w:line="264" w:lineRule="auto"/>
            </w:pPr>
            <w:r>
              <w:rPr>
                <w:rFonts w:ascii="Consolas" w:hAnsi="Consolas"/>
                <w:color w:val="D4D4D4"/>
                <w:sz w:val="17"/>
              </w:rPr>
              <w:t xml:space="preserve">        properties: {</w:t>
            </w:r>
          </w:p>
          <w:p>
            <w:pPr>
              <w:pStyle w:val="CodeBlock"/>
              <w:spacing w:before="0" w:after="0" w:line="264" w:lineRule="auto"/>
            </w:pPr>
            <w:r>
              <w:rPr>
                <w:rFonts w:ascii="Consolas" w:hAnsi="Consolas"/>
                <w:color w:val="D4D4D4"/>
                <w:sz w:val="17"/>
              </w:rPr>
              <w:t xml:space="preserve">          clinicId: { type: 'string', description: 'The clinic ID.'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required: ['clinicId']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type: 'function',</w:t>
            </w:r>
          </w:p>
          <w:p>
            <w:pPr>
              <w:pStyle w:val="CodeBlock"/>
              <w:spacing w:before="0" w:after="0" w:line="264" w:lineRule="auto"/>
            </w:pPr>
            <w:r>
              <w:rPr>
                <w:rFonts w:ascii="Consolas" w:hAnsi="Consolas"/>
                <w:color w:val="D4D4D4"/>
                <w:sz w:val="17"/>
              </w:rPr>
              <w:t xml:space="preserve">    function: {</w:t>
            </w:r>
          </w:p>
          <w:p>
            <w:pPr>
              <w:pStyle w:val="CodeBlock"/>
              <w:spacing w:before="0" w:after="0" w:line="264" w:lineRule="auto"/>
            </w:pPr>
            <w:r>
              <w:rPr>
                <w:rFonts w:ascii="Consolas" w:hAnsi="Consolas"/>
                <w:color w:val="D4D4D4"/>
                <w:sz w:val="17"/>
              </w:rPr>
              <w:t xml:space="preserve">      name: 'check_availability',</w:t>
            </w:r>
          </w:p>
          <w:p>
            <w:pPr>
              <w:pStyle w:val="CodeBlock"/>
              <w:spacing w:before="0" w:after="0" w:line="264" w:lineRule="auto"/>
            </w:pPr>
            <w:r>
              <w:rPr>
                <w:rFonts w:ascii="Consolas" w:hAnsi="Consolas"/>
                <w:color w:val="D4D4D4"/>
                <w:sz w:val="17"/>
              </w:rPr>
              <w:t xml:space="preserve">      description: 'Look up available timeslots for a doctor on a date.',</w:t>
            </w:r>
          </w:p>
          <w:p>
            <w:pPr>
              <w:pStyle w:val="CodeBlock"/>
              <w:spacing w:before="0" w:after="0" w:line="264" w:lineRule="auto"/>
            </w:pPr>
            <w:r>
              <w:rPr>
                <w:rFonts w:ascii="Consolas" w:hAnsi="Consolas"/>
                <w:color w:val="D4D4D4"/>
                <w:sz w:val="17"/>
              </w:rPr>
              <w:t xml:space="preserve">      parameters: {</w:t>
            </w:r>
          </w:p>
          <w:p>
            <w:pPr>
              <w:pStyle w:val="CodeBlock"/>
              <w:spacing w:before="0" w:after="0" w:line="264" w:lineRule="auto"/>
            </w:pPr>
            <w:r>
              <w:rPr>
                <w:rFonts w:ascii="Consolas" w:hAnsi="Consolas"/>
                <w:color w:val="D4D4D4"/>
                <w:sz w:val="17"/>
              </w:rPr>
              <w:t xml:space="preserve">        type: 'object',</w:t>
            </w:r>
          </w:p>
          <w:p>
            <w:pPr>
              <w:pStyle w:val="CodeBlock"/>
              <w:spacing w:before="0" w:after="0" w:line="264" w:lineRule="auto"/>
            </w:pPr>
            <w:r>
              <w:rPr>
                <w:rFonts w:ascii="Consolas" w:hAnsi="Consolas"/>
                <w:color w:val="D4D4D4"/>
                <w:sz w:val="17"/>
              </w:rPr>
              <w:t xml:space="preserve">        properties: {</w:t>
            </w:r>
          </w:p>
          <w:p>
            <w:pPr>
              <w:pStyle w:val="CodeBlock"/>
              <w:spacing w:before="0" w:after="0" w:line="264" w:lineRule="auto"/>
            </w:pPr>
            <w:r>
              <w:rPr>
                <w:rFonts w:ascii="Consolas" w:hAnsi="Consolas"/>
                <w:color w:val="D4D4D4"/>
                <w:sz w:val="17"/>
              </w:rPr>
              <w:t xml:space="preserve">          doctorId: { type: 'string' },</w:t>
            </w:r>
          </w:p>
          <w:p>
            <w:pPr>
              <w:pStyle w:val="CodeBlock"/>
              <w:spacing w:before="0" w:after="0" w:line="264" w:lineRule="auto"/>
            </w:pPr>
            <w:r>
              <w:rPr>
                <w:rFonts w:ascii="Consolas" w:hAnsi="Consolas"/>
                <w:color w:val="D4D4D4"/>
                <w:sz w:val="17"/>
              </w:rPr>
              <w:t xml:space="preserve">          date: { type: 'string', description: 'YYYY-MM-DD format.'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required: ['doctorId', 'date']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type: 'function',</w:t>
            </w:r>
          </w:p>
          <w:p>
            <w:pPr>
              <w:pStyle w:val="CodeBlock"/>
              <w:spacing w:before="0" w:after="0" w:line="264" w:lineRule="auto"/>
            </w:pPr>
            <w:r>
              <w:rPr>
                <w:rFonts w:ascii="Consolas" w:hAnsi="Consolas"/>
                <w:color w:val="D4D4D4"/>
                <w:sz w:val="17"/>
              </w:rPr>
              <w:t xml:space="preserve">    function: {</w:t>
            </w:r>
          </w:p>
          <w:p>
            <w:pPr>
              <w:pStyle w:val="CodeBlock"/>
              <w:spacing w:before="0" w:after="0" w:line="264" w:lineRule="auto"/>
            </w:pPr>
            <w:r>
              <w:rPr>
                <w:rFonts w:ascii="Consolas" w:hAnsi="Consolas"/>
                <w:color w:val="D4D4D4"/>
                <w:sz w:val="17"/>
              </w:rPr>
              <w:t xml:space="preserve">      name: 'book_appointment',</w:t>
            </w:r>
          </w:p>
          <w:p>
            <w:pPr>
              <w:pStyle w:val="CodeBlock"/>
              <w:spacing w:before="0" w:after="0" w:line="264" w:lineRule="auto"/>
            </w:pPr>
            <w:r>
              <w:rPr>
                <w:rFonts w:ascii="Consolas" w:hAnsi="Consolas"/>
                <w:color w:val="D4D4D4"/>
                <w:sz w:val="17"/>
              </w:rPr>
              <w:t xml:space="preserve">      description: 'Book a new appointment.',</w:t>
            </w:r>
          </w:p>
          <w:p>
            <w:pPr>
              <w:pStyle w:val="CodeBlock"/>
              <w:spacing w:before="0" w:after="0" w:line="264" w:lineRule="auto"/>
            </w:pPr>
            <w:r>
              <w:rPr>
                <w:rFonts w:ascii="Consolas" w:hAnsi="Consolas"/>
                <w:color w:val="D4D4D4"/>
                <w:sz w:val="17"/>
              </w:rPr>
              <w:t xml:space="preserve">      parameters: {</w:t>
            </w:r>
          </w:p>
          <w:p>
            <w:pPr>
              <w:pStyle w:val="CodeBlock"/>
              <w:spacing w:before="0" w:after="0" w:line="264" w:lineRule="auto"/>
            </w:pPr>
            <w:r>
              <w:rPr>
                <w:rFonts w:ascii="Consolas" w:hAnsi="Consolas"/>
                <w:color w:val="D4D4D4"/>
                <w:sz w:val="17"/>
              </w:rPr>
              <w:t xml:space="preserve">        type: 'object',</w:t>
            </w:r>
          </w:p>
          <w:p>
            <w:pPr>
              <w:pStyle w:val="CodeBlock"/>
              <w:spacing w:before="0" w:after="0" w:line="264" w:lineRule="auto"/>
            </w:pPr>
            <w:r>
              <w:rPr>
                <w:rFonts w:ascii="Consolas" w:hAnsi="Consolas"/>
                <w:color w:val="D4D4D4"/>
                <w:sz w:val="17"/>
              </w:rPr>
              <w:t xml:space="preserve">        properties: {</w:t>
            </w:r>
          </w:p>
          <w:p>
            <w:pPr>
              <w:pStyle w:val="CodeBlock"/>
              <w:spacing w:before="0" w:after="0" w:line="264" w:lineRule="auto"/>
            </w:pPr>
            <w:r>
              <w:rPr>
                <w:rFonts w:ascii="Consolas" w:hAnsi="Consolas"/>
                <w:color w:val="D4D4D4"/>
                <w:sz w:val="17"/>
              </w:rPr>
              <w:t xml:space="preserve">          clinicId: { type: 'string' }, doctorId: { type: 'string' },</w:t>
            </w:r>
          </w:p>
          <w:p>
            <w:pPr>
              <w:pStyle w:val="CodeBlock"/>
              <w:spacing w:before="0" w:after="0" w:line="264" w:lineRule="auto"/>
            </w:pPr>
            <w:r>
              <w:rPr>
                <w:rFonts w:ascii="Consolas" w:hAnsi="Consolas"/>
                <w:color w:val="D4D4D4"/>
                <w:sz w:val="17"/>
              </w:rPr>
              <w:t xml:space="preserve">          date: { type: 'string' },     time: { type: 'string'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required: ['clinicId', 'doctorId', 'date', 'time']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 get_my_appointments, cancel_appointment, reschedule_appointment</w:t>
            </w:r>
          </w:p>
          <w:p>
            <w:pPr>
              <w:pStyle w:val="CodeBlock"/>
              <w:spacing w:before="0" w:after="0" w:line="264" w:lineRule="auto"/>
            </w:pPr>
            <w:r>
              <w:rPr>
                <w:rFonts w:ascii="Consolas" w:hAnsi="Consolas"/>
                <w:color w:val="D4D4D4"/>
                <w:sz w:val="17"/>
              </w:rPr>
              <w:t>];</w:t>
            </w:r>
          </w:p>
        </w:tc>
      </w:tr>
    </w:tbl>
    <w:p/>
    <w:p>
      <w:r>
        <w:br w:type="page"/>
      </w:r>
    </w:p>
    <w:p>
      <w:pPr>
        <w:pStyle w:val="Heading3"/>
      </w:pPr>
      <w:r>
        <w:t>Message Processing Loop with Multi-Step Tool Chaining</w:t>
      </w:r>
    </w:p>
    <w:p>
      <w:r>
        <w:t>The core of the chatbot is a while-loop that keeps sending tool results back to the LLM until it produces a final text response. This allows the AI to chain multiple database operations autonomously within a single user request.</w:t>
      </w:r>
    </w:p>
    <w:p>
      <w:pPr>
        <w:spacing w:after="40"/>
      </w:pPr>
      <w:r>
        <w:rPr>
          <w:b/>
          <w:color w:val="0D47A1"/>
          <w:sz w:val="20"/>
        </w:rPr>
        <w:t>Figure 7.1c - chatbotController.js: Multi-Step Tool Calling Loop with Memory</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 In-memory session store for conversational memory</w:t>
            </w:r>
          </w:p>
          <w:p>
            <w:pPr>
              <w:pStyle w:val="CodeBlock"/>
              <w:spacing w:before="0" w:after="0" w:line="264" w:lineRule="auto"/>
            </w:pPr>
            <w:r>
              <w:rPr>
                <w:rFonts w:ascii="Consolas" w:hAnsi="Consolas"/>
                <w:color w:val="D4D4D4"/>
                <w:sz w:val="17"/>
              </w:rPr>
              <w:t>const activeChats =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exports.processMessage = async (req, res) =&gt; {</w:t>
            </w:r>
          </w:p>
          <w:p>
            <w:pPr>
              <w:pStyle w:val="CodeBlock"/>
              <w:spacing w:before="0" w:after="0" w:line="264" w:lineRule="auto"/>
            </w:pPr>
            <w:r>
              <w:rPr>
                <w:rFonts w:ascii="Consolas" w:hAnsi="Consolas"/>
                <w:color w:val="D4D4D4"/>
                <w:sz w:val="17"/>
              </w:rPr>
              <w:t xml:space="preserve">  const userId = req.user.id;</w:t>
            </w:r>
          </w:p>
          <w:p>
            <w:pPr>
              <w:pStyle w:val="CodeBlock"/>
              <w:spacing w:before="0" w:after="0" w:line="264" w:lineRule="auto"/>
            </w:pPr>
            <w:r>
              <w:rPr>
                <w:rFonts w:ascii="Consolas" w:hAnsi="Consolas"/>
                <w:color w:val="D4D4D4"/>
                <w:sz w:val="17"/>
              </w:rPr>
              <w:t xml:space="preserve">  const { message } = req.body;</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Initialize conversation history for new users</w:t>
            </w:r>
          </w:p>
          <w:p>
            <w:pPr>
              <w:pStyle w:val="CodeBlock"/>
              <w:spacing w:before="0" w:after="0" w:line="264" w:lineRule="auto"/>
            </w:pPr>
            <w:r>
              <w:rPr>
                <w:rFonts w:ascii="Consolas" w:hAnsi="Consolas"/>
                <w:color w:val="D4D4D4"/>
                <w:sz w:val="17"/>
              </w:rPr>
              <w:t xml:space="preserve">  if (!activeChats[userId]) {</w:t>
            </w:r>
          </w:p>
          <w:p>
            <w:pPr>
              <w:pStyle w:val="CodeBlock"/>
              <w:spacing w:before="0" w:after="0" w:line="264" w:lineRule="auto"/>
            </w:pPr>
            <w:r>
              <w:rPr>
                <w:rFonts w:ascii="Consolas" w:hAnsi="Consolas"/>
                <w:color w:val="D4D4D4"/>
                <w:sz w:val="17"/>
              </w:rPr>
              <w:t xml:space="preserve">    activeChats[userId] = [</w:t>
            </w:r>
          </w:p>
          <w:p>
            <w:pPr>
              <w:pStyle w:val="CodeBlock"/>
              <w:spacing w:before="0" w:after="0" w:line="264" w:lineRule="auto"/>
            </w:pPr>
            <w:r>
              <w:rPr>
                <w:rFonts w:ascii="Consolas" w:hAnsi="Consolas"/>
                <w:color w:val="D4D4D4"/>
                <w:sz w:val="17"/>
              </w:rPr>
              <w:t xml:space="preserve">      { role: 'system', content: systemInstruction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activeChats[userId].push({ role: 'user', content: message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let isMakingToolCalls = true;</w:t>
            </w:r>
          </w:p>
          <w:p>
            <w:pPr>
              <w:pStyle w:val="CodeBlock"/>
              <w:spacing w:before="0" w:after="0" w:line="264" w:lineRule="auto"/>
            </w:pPr>
            <w:r>
              <w:rPr>
                <w:rFonts w:ascii="Consolas" w:hAnsi="Consolas"/>
                <w:color w:val="D4D4D4"/>
                <w:sz w:val="17"/>
              </w:rPr>
              <w:t xml:space="preserve">  let finalContent =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Processing loop: auto-handle multiple tool-call roundtrips</w:t>
            </w:r>
          </w:p>
          <w:p>
            <w:pPr>
              <w:pStyle w:val="CodeBlock"/>
              <w:spacing w:before="0" w:after="0" w:line="264" w:lineRule="auto"/>
            </w:pPr>
            <w:r>
              <w:rPr>
                <w:rFonts w:ascii="Consolas" w:hAnsi="Consolas"/>
                <w:color w:val="D4D4D4"/>
                <w:sz w:val="17"/>
              </w:rPr>
              <w:t xml:space="preserve">  while (isMakingToolCalls) {</w:t>
            </w:r>
          </w:p>
          <w:p>
            <w:pPr>
              <w:pStyle w:val="CodeBlock"/>
              <w:spacing w:before="0" w:after="0" w:line="264" w:lineRule="auto"/>
            </w:pPr>
            <w:r>
              <w:rPr>
                <w:rFonts w:ascii="Consolas" w:hAnsi="Consolas"/>
                <w:color w:val="D4D4D4"/>
                <w:sz w:val="17"/>
              </w:rPr>
              <w:t xml:space="preserve">    const response = await openai.chat.completions.create({</w:t>
            </w:r>
          </w:p>
          <w:p>
            <w:pPr>
              <w:pStyle w:val="CodeBlock"/>
              <w:spacing w:before="0" w:after="0" w:line="264" w:lineRule="auto"/>
            </w:pPr>
            <w:r>
              <w:rPr>
                <w:rFonts w:ascii="Consolas" w:hAnsi="Consolas"/>
                <w:color w:val="D4D4D4"/>
                <w:sz w:val="17"/>
              </w:rPr>
              <w:t xml:space="preserve">      model: 'openai/gpt-oss-120b:free', </w:t>
            </w:r>
          </w:p>
          <w:p>
            <w:pPr>
              <w:pStyle w:val="CodeBlock"/>
              <w:spacing w:before="0" w:after="0" w:line="264" w:lineRule="auto"/>
            </w:pPr>
            <w:r>
              <w:rPr>
                <w:rFonts w:ascii="Consolas" w:hAnsi="Consolas"/>
                <w:color w:val="D4D4D4"/>
                <w:sz w:val="17"/>
              </w:rPr>
              <w:t xml:space="preserve">      messages: activeChats[userId],</w:t>
            </w:r>
          </w:p>
          <w:p>
            <w:pPr>
              <w:pStyle w:val="CodeBlock"/>
              <w:spacing w:before="0" w:after="0" w:line="264" w:lineRule="auto"/>
            </w:pPr>
            <w:r>
              <w:rPr>
                <w:rFonts w:ascii="Consolas" w:hAnsi="Consolas"/>
                <w:color w:val="D4D4D4"/>
                <w:sz w:val="17"/>
              </w:rPr>
              <w:t xml:space="preserve">      tools: tools,</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responseMessage = response.choices[0].message;</w:t>
            </w:r>
          </w:p>
          <w:p>
            <w:pPr>
              <w:pStyle w:val="CodeBlock"/>
              <w:spacing w:before="0" w:after="0" w:line="264" w:lineRule="auto"/>
            </w:pPr>
            <w:r>
              <w:rPr>
                <w:rFonts w:ascii="Consolas" w:hAnsi="Consolas"/>
                <w:color w:val="D4D4D4"/>
                <w:sz w:val="17"/>
              </w:rPr>
              <w:t xml:space="preserve">    activeChats[userId].push(responseMessage);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(responseMessage.tool_calls &amp;&amp; responseMessage.tool_calls.length &gt; 0) {</w:t>
            </w:r>
          </w:p>
          <w:p>
            <w:pPr>
              <w:pStyle w:val="CodeBlock"/>
              <w:spacing w:before="0" w:after="0" w:line="264" w:lineRule="auto"/>
            </w:pPr>
            <w:r>
              <w:rPr>
                <w:rFonts w:ascii="Consolas" w:hAnsi="Consolas"/>
                <w:color w:val="D4D4D4"/>
                <w:sz w:val="17"/>
              </w:rPr>
              <w:t xml:space="preserve">      // Execute each tool and feed results back to LLM</w:t>
            </w:r>
          </w:p>
          <w:p>
            <w:pPr>
              <w:pStyle w:val="CodeBlock"/>
              <w:spacing w:before="0" w:after="0" w:line="264" w:lineRule="auto"/>
            </w:pPr>
            <w:r>
              <w:rPr>
                <w:rFonts w:ascii="Consolas" w:hAnsi="Consolas"/>
                <w:color w:val="D4D4D4"/>
                <w:sz w:val="17"/>
              </w:rPr>
              <w:t xml:space="preserve">      for (const call of responseMessage.tool_calls) {</w:t>
            </w:r>
          </w:p>
          <w:p>
            <w:pPr>
              <w:pStyle w:val="CodeBlock"/>
              <w:spacing w:before="0" w:after="0" w:line="264" w:lineRule="auto"/>
            </w:pPr>
            <w:r>
              <w:rPr>
                <w:rFonts w:ascii="Consolas" w:hAnsi="Consolas"/>
                <w:color w:val="D4D4D4"/>
                <w:sz w:val="17"/>
              </w:rPr>
              <w:t xml:space="preserve">        const args = JSON.parse(call.function.arguments);</w:t>
            </w:r>
          </w:p>
          <w:p>
            <w:pPr>
              <w:pStyle w:val="CodeBlock"/>
              <w:spacing w:before="0" w:after="0" w:line="264" w:lineRule="auto"/>
            </w:pPr>
            <w:r>
              <w:rPr>
                <w:rFonts w:ascii="Consolas" w:hAnsi="Consolas"/>
                <w:color w:val="D4D4D4"/>
                <w:sz w:val="17"/>
              </w:rPr>
              <w:t xml:space="preserve">        const toolResult = await executeTool(</w:t>
            </w:r>
          </w:p>
          <w:p>
            <w:pPr>
              <w:pStyle w:val="CodeBlock"/>
              <w:spacing w:before="0" w:after="0" w:line="264" w:lineRule="auto"/>
            </w:pPr>
            <w:r>
              <w:rPr>
                <w:rFonts w:ascii="Consolas" w:hAnsi="Consolas"/>
                <w:color w:val="D4D4D4"/>
                <w:sz w:val="17"/>
              </w:rPr>
              <w:t xml:space="preserve">          call.function.name, args, userId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activeChats[userId].push({</w:t>
            </w:r>
          </w:p>
          <w:p>
            <w:pPr>
              <w:pStyle w:val="CodeBlock"/>
              <w:spacing w:before="0" w:after="0" w:line="264" w:lineRule="auto"/>
            </w:pPr>
            <w:r>
              <w:rPr>
                <w:rFonts w:ascii="Consolas" w:hAnsi="Consolas"/>
                <w:color w:val="D4D4D4"/>
                <w:sz w:val="17"/>
              </w:rPr>
              <w:t xml:space="preserve">          tool_call_id: call.id,</w:t>
            </w:r>
          </w:p>
          <w:p>
            <w:pPr>
              <w:pStyle w:val="CodeBlock"/>
              <w:spacing w:before="0" w:after="0" w:line="264" w:lineRule="auto"/>
            </w:pPr>
            <w:r>
              <w:rPr>
                <w:rFonts w:ascii="Consolas" w:hAnsi="Consolas"/>
                <w:color w:val="D4D4D4"/>
                <w:sz w:val="17"/>
              </w:rPr>
              <w:t xml:space="preserve">          role: 'tool',</w:t>
            </w:r>
          </w:p>
          <w:p>
            <w:pPr>
              <w:pStyle w:val="CodeBlock"/>
              <w:spacing w:before="0" w:after="0" w:line="264" w:lineRule="auto"/>
            </w:pPr>
            <w:r>
              <w:rPr>
                <w:rFonts w:ascii="Consolas" w:hAnsi="Consolas"/>
                <w:color w:val="D4D4D4"/>
                <w:sz w:val="17"/>
              </w:rPr>
              <w:t xml:space="preserve">          name: call.function.name,</w:t>
            </w:r>
          </w:p>
          <w:p>
            <w:pPr>
              <w:pStyle w:val="CodeBlock"/>
              <w:spacing w:before="0" w:after="0" w:line="264" w:lineRule="auto"/>
            </w:pPr>
            <w:r>
              <w:rPr>
                <w:rFonts w:ascii="Consolas" w:hAnsi="Consolas"/>
                <w:color w:val="D4D4D4"/>
                <w:sz w:val="17"/>
              </w:rPr>
              <w:t xml:space="preserve">          content: JSON.stringify(toolResult)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Loop continues - LLM will process tool results</w:t>
            </w:r>
          </w:p>
          <w:p>
            <w:pPr>
              <w:pStyle w:val="CodeBlock"/>
              <w:spacing w:before="0" w:after="0" w:line="264" w:lineRule="auto"/>
            </w:pPr>
            <w:r>
              <w:rPr>
                <w:rFonts w:ascii="Consolas" w:hAnsi="Consolas"/>
                <w:color w:val="D4D4D4"/>
                <w:sz w:val="17"/>
              </w:rPr>
              <w:t xml:space="preserve">    } else {</w:t>
            </w:r>
          </w:p>
          <w:p>
            <w:pPr>
              <w:pStyle w:val="CodeBlock"/>
              <w:spacing w:before="0" w:after="0" w:line="264" w:lineRule="auto"/>
            </w:pPr>
            <w:r>
              <w:rPr>
                <w:rFonts w:ascii="Consolas" w:hAnsi="Consolas"/>
                <w:color w:val="D4D4D4"/>
                <w:sz w:val="17"/>
              </w:rPr>
              <w:t xml:space="preserve">      // No more tool calls - final text response ready</w:t>
            </w:r>
          </w:p>
          <w:p>
            <w:pPr>
              <w:pStyle w:val="CodeBlock"/>
              <w:spacing w:before="0" w:after="0" w:line="264" w:lineRule="auto"/>
            </w:pPr>
            <w:r>
              <w:rPr>
                <w:rFonts w:ascii="Consolas" w:hAnsi="Consolas"/>
                <w:color w:val="D4D4D4"/>
                <w:sz w:val="17"/>
              </w:rPr>
              <w:t xml:space="preserve">      isMakingToolCalls = false;</w:t>
            </w:r>
          </w:p>
          <w:p>
            <w:pPr>
              <w:pStyle w:val="CodeBlock"/>
              <w:spacing w:before="0" w:after="0" w:line="264" w:lineRule="auto"/>
            </w:pPr>
            <w:r>
              <w:rPr>
                <w:rFonts w:ascii="Consolas" w:hAnsi="Consolas"/>
                <w:color w:val="D4D4D4"/>
                <w:sz w:val="17"/>
              </w:rPr>
              <w:t xml:space="preserve">      finalContent = responseMessage.content;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res.json({ text: finalContent });</w:t>
            </w:r>
          </w:p>
          <w:p>
            <w:pPr>
              <w:pStyle w:val="CodeBlock"/>
              <w:spacing w:before="0" w:after="0" w:line="264" w:lineRule="auto"/>
            </w:pPr>
            <w:r>
              <w:rPr>
                <w:rFonts w:ascii="Consolas" w:hAnsi="Consolas"/>
                <w:color w:val="D4D4D4"/>
                <w:sz w:val="17"/>
              </w:rPr>
              <w:t>};</w:t>
            </w:r>
          </w:p>
        </w:tc>
      </w:tr>
    </w:tbl>
    <w:p/>
    <w:p>
      <w:r>
        <w:br w:type="page"/>
      </w:r>
    </w:p>
    <w:p>
      <w:pPr>
        <w:pStyle w:val="Heading3"/>
      </w:pPr>
      <w:r>
        <w:t>Tool Executor Functions</w:t>
      </w:r>
    </w:p>
    <w:p>
      <w:r>
        <w:t>Each tool maps to a specific database operation. The LLM never writes SQL directly - it outputs structured JSON parameters, and the server safely executes parameterized queries.</w:t>
      </w:r>
    </w:p>
    <w:p>
      <w:pPr>
        <w:spacing w:after="40"/>
      </w:pPr>
      <w:r>
        <w:rPr>
          <w:b/>
          <w:color w:val="0D47A1"/>
          <w:sz w:val="20"/>
        </w:rPr>
        <w:t>Figure 7.1d - chatbotController.js: Tool Executor - Secure Database Operations</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async function executeTool(name, args, userId) {</w:t>
            </w:r>
          </w:p>
          <w:p>
            <w:pPr>
              <w:pStyle w:val="CodeBlock"/>
              <w:spacing w:before="0" w:after="0" w:line="264" w:lineRule="auto"/>
            </w:pPr>
            <w:r>
              <w:rPr>
                <w:rFonts w:ascii="Consolas" w:hAnsi="Consolas"/>
                <w:color w:val="D4D4D4"/>
                <w:sz w:val="17"/>
              </w:rPr>
              <w:t xml:space="preserve">  switch(name) {</w:t>
            </w:r>
          </w:p>
          <w:p>
            <w:pPr>
              <w:pStyle w:val="CodeBlock"/>
              <w:spacing w:before="0" w:after="0" w:line="264" w:lineRule="auto"/>
            </w:pPr>
            <w:r>
              <w:rPr>
                <w:rFonts w:ascii="Consolas" w:hAnsi="Consolas"/>
                <w:color w:val="D4D4D4"/>
                <w:sz w:val="17"/>
              </w:rPr>
              <w:t xml:space="preserve">    case 'get_clinics': {</w:t>
            </w:r>
          </w:p>
          <w:p>
            <w:pPr>
              <w:pStyle w:val="CodeBlock"/>
              <w:spacing w:before="0" w:after="0" w:line="264" w:lineRule="auto"/>
            </w:pPr>
            <w:r>
              <w:rPr>
                <w:rFonts w:ascii="Consolas" w:hAnsi="Consolas"/>
                <w:color w:val="D4D4D4"/>
                <w:sz w:val="17"/>
              </w:rPr>
              <w:t xml:space="preserve">      const [clinics] = await db.query('SELECT id, name FROM clinics');</w:t>
            </w:r>
          </w:p>
          <w:p>
            <w:pPr>
              <w:pStyle w:val="CodeBlock"/>
              <w:spacing w:before="0" w:after="0" w:line="264" w:lineRule="auto"/>
            </w:pPr>
            <w:r>
              <w:rPr>
                <w:rFonts w:ascii="Consolas" w:hAnsi="Consolas"/>
                <w:color w:val="D4D4D4"/>
                <w:sz w:val="17"/>
              </w:rPr>
              <w:t xml:space="preserve">      return { clinics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case 'get_doctors': {</w:t>
            </w:r>
          </w:p>
          <w:p>
            <w:pPr>
              <w:pStyle w:val="CodeBlock"/>
              <w:spacing w:before="0" w:after="0" w:line="264" w:lineRule="auto"/>
            </w:pPr>
            <w:r>
              <w:rPr>
                <w:rFonts w:ascii="Consolas" w:hAnsi="Consolas"/>
                <w:color w:val="D4D4D4"/>
                <w:sz w:val="17"/>
              </w:rPr>
              <w:t xml:space="preserve">      const [doctors] = await db.query(</w:t>
            </w:r>
          </w:p>
          <w:p>
            <w:pPr>
              <w:pStyle w:val="CodeBlock"/>
              <w:spacing w:before="0" w:after="0" w:line="264" w:lineRule="auto"/>
            </w:pPr>
            <w:r>
              <w:rPr>
                <w:rFonts w:ascii="Consolas" w:hAnsi="Consolas"/>
                <w:color w:val="D4D4D4"/>
                <w:sz w:val="17"/>
              </w:rPr>
              <w:t xml:space="preserve">        'SELECT id, first_name, last_name, specialization ' +</w:t>
            </w:r>
          </w:p>
          <w:p>
            <w:pPr>
              <w:pStyle w:val="CodeBlock"/>
              <w:spacing w:before="0" w:after="0" w:line="264" w:lineRule="auto"/>
            </w:pPr>
            <w:r>
              <w:rPr>
                <w:rFonts w:ascii="Consolas" w:hAnsi="Consolas"/>
                <w:color w:val="D4D4D4"/>
                <w:sz w:val="17"/>
              </w:rPr>
              <w:t xml:space="preserve">        'FROM doctors WHERE clinic_id = ?',</w:t>
            </w:r>
          </w:p>
          <w:p>
            <w:pPr>
              <w:pStyle w:val="CodeBlock"/>
              <w:spacing w:before="0" w:after="0" w:line="264" w:lineRule="auto"/>
            </w:pPr>
            <w:r>
              <w:rPr>
                <w:rFonts w:ascii="Consolas" w:hAnsi="Consolas"/>
                <w:color w:val="D4D4D4"/>
                <w:sz w:val="17"/>
              </w:rPr>
              <w:t xml:space="preserve">        [args.clinicId]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 doctors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case 'check_availability': {</w:t>
            </w:r>
          </w:p>
          <w:p>
            <w:pPr>
              <w:pStyle w:val="CodeBlock"/>
              <w:spacing w:before="0" w:after="0" w:line="264" w:lineRule="auto"/>
            </w:pPr>
            <w:r>
              <w:rPr>
                <w:rFonts w:ascii="Consolas" w:hAnsi="Consolas"/>
                <w:color w:val="D4D4D4"/>
                <w:sz w:val="17"/>
              </w:rPr>
              <w:t xml:space="preserve">      const [booked] = await db.query(</w:t>
            </w:r>
          </w:p>
          <w:p>
            <w:pPr>
              <w:pStyle w:val="CodeBlock"/>
              <w:spacing w:before="0" w:after="0" w:line="264" w:lineRule="auto"/>
            </w:pPr>
            <w:r>
              <w:rPr>
                <w:rFonts w:ascii="Consolas" w:hAnsi="Consolas"/>
                <w:color w:val="D4D4D4"/>
                <w:sz w:val="17"/>
              </w:rPr>
              <w:t xml:space="preserve">        `SELECT TIME_FORMAT(appointment_time,'%H:%i') as t </w:t>
            </w:r>
          </w:p>
          <w:p>
            <w:pPr>
              <w:pStyle w:val="CodeBlock"/>
              <w:spacing w:before="0" w:after="0" w:line="264" w:lineRule="auto"/>
            </w:pPr>
            <w:r>
              <w:rPr>
                <w:rFonts w:ascii="Consolas" w:hAnsi="Consolas"/>
                <w:color w:val="D4D4D4"/>
                <w:sz w:val="17"/>
              </w:rPr>
              <w:t xml:space="preserve">         FROM appointments </w:t>
            </w:r>
          </w:p>
          <w:p>
            <w:pPr>
              <w:pStyle w:val="CodeBlock"/>
              <w:spacing w:before="0" w:after="0" w:line="264" w:lineRule="auto"/>
            </w:pPr>
            <w:r>
              <w:rPr>
                <w:rFonts w:ascii="Consolas" w:hAnsi="Consolas"/>
                <w:color w:val="D4D4D4"/>
                <w:sz w:val="17"/>
              </w:rPr>
              <w:t xml:space="preserve">         WHERE doctor_id = ? AND appointment_date = ? </w:t>
            </w:r>
          </w:p>
          <w:p>
            <w:pPr>
              <w:pStyle w:val="CodeBlock"/>
              <w:spacing w:before="0" w:after="0" w:line="264" w:lineRule="auto"/>
            </w:pPr>
            <w:r>
              <w:rPr>
                <w:rFonts w:ascii="Consolas" w:hAnsi="Consolas"/>
                <w:color w:val="D4D4D4"/>
                <w:sz w:val="17"/>
              </w:rPr>
              <w:t xml:space="preserve">           AND status NOT IN ('cancelled')`,</w:t>
            </w:r>
          </w:p>
          <w:p>
            <w:pPr>
              <w:pStyle w:val="CodeBlock"/>
              <w:spacing w:before="0" w:after="0" w:line="264" w:lineRule="auto"/>
            </w:pPr>
            <w:r>
              <w:rPr>
                <w:rFonts w:ascii="Consolas" w:hAnsi="Consolas"/>
                <w:color w:val="D4D4D4"/>
                <w:sz w:val="17"/>
              </w:rPr>
              <w:t xml:space="preserve">        [args.doctorId, args.date]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bookedTimes = booked.map(r =&gt; r.t);</w:t>
            </w:r>
          </w:p>
          <w:p>
            <w:pPr>
              <w:pStyle w:val="CodeBlock"/>
              <w:spacing w:before="0" w:after="0" w:line="264" w:lineRule="auto"/>
            </w:pPr>
            <w:r>
              <w:rPr>
                <w:rFonts w:ascii="Consolas" w:hAnsi="Consolas"/>
                <w:color w:val="D4D4D4"/>
                <w:sz w:val="17"/>
              </w:rPr>
              <w:t xml:space="preserve">      // Generate all 30-min slots from 9 AM to 5 PM</w:t>
            </w:r>
          </w:p>
          <w:p>
            <w:pPr>
              <w:pStyle w:val="CodeBlock"/>
              <w:spacing w:before="0" w:after="0" w:line="264" w:lineRule="auto"/>
            </w:pPr>
            <w:r>
              <w:rPr>
                <w:rFonts w:ascii="Consolas" w:hAnsi="Consolas"/>
                <w:color w:val="D4D4D4"/>
                <w:sz w:val="17"/>
              </w:rPr>
              <w:t xml:space="preserve">      const allSlots = [];</w:t>
            </w:r>
          </w:p>
          <w:p>
            <w:pPr>
              <w:pStyle w:val="CodeBlock"/>
              <w:spacing w:before="0" w:after="0" w:line="264" w:lineRule="auto"/>
            </w:pPr>
            <w:r>
              <w:rPr>
                <w:rFonts w:ascii="Consolas" w:hAnsi="Consolas"/>
                <w:color w:val="D4D4D4"/>
                <w:sz w:val="17"/>
              </w:rPr>
              <w:t xml:space="preserve">      for (let h = 9; h &lt; 17; h++) {</w:t>
            </w:r>
          </w:p>
          <w:p>
            <w:pPr>
              <w:pStyle w:val="CodeBlock"/>
              <w:spacing w:before="0" w:after="0" w:line="264" w:lineRule="auto"/>
            </w:pPr>
            <w:r>
              <w:rPr>
                <w:rFonts w:ascii="Consolas" w:hAnsi="Consolas"/>
                <w:color w:val="D4D4D4"/>
                <w:sz w:val="17"/>
              </w:rPr>
              <w:t xml:space="preserve">        allSlots.push(`${String(h).padStart(2,'0')}:00`);</w:t>
            </w:r>
          </w:p>
          <w:p>
            <w:pPr>
              <w:pStyle w:val="CodeBlock"/>
              <w:spacing w:before="0" w:after="0" w:line="264" w:lineRule="auto"/>
            </w:pPr>
            <w:r>
              <w:rPr>
                <w:rFonts w:ascii="Consolas" w:hAnsi="Consolas"/>
                <w:color w:val="D4D4D4"/>
                <w:sz w:val="17"/>
              </w:rPr>
              <w:t xml:space="preserve">        allSlots.push(`${String(h).padStart(2,'0')}:30`);</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available = allSlots.filter(s =&gt; !bookedTimes.includes(s));</w:t>
            </w:r>
          </w:p>
          <w:p>
            <w:pPr>
              <w:pStyle w:val="CodeBlock"/>
              <w:spacing w:before="0" w:after="0" w:line="264" w:lineRule="auto"/>
            </w:pPr>
            <w:r>
              <w:rPr>
                <w:rFonts w:ascii="Consolas" w:hAnsi="Consolas"/>
                <w:color w:val="D4D4D4"/>
                <w:sz w:val="17"/>
              </w:rPr>
              <w:t xml:space="preserve">      return { available_slots: available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case 'book_appointment': {</w:t>
            </w:r>
          </w:p>
          <w:p>
            <w:pPr>
              <w:pStyle w:val="CodeBlock"/>
              <w:spacing w:before="0" w:after="0" w:line="264" w:lineRule="auto"/>
            </w:pPr>
            <w:r>
              <w:rPr>
                <w:rFonts w:ascii="Consolas" w:hAnsi="Consolas"/>
                <w:color w:val="D4D4D4"/>
                <w:sz w:val="17"/>
              </w:rPr>
              <w:t xml:space="preserve">      const [patients] = await db.query(</w:t>
            </w:r>
          </w:p>
          <w:p>
            <w:pPr>
              <w:pStyle w:val="CodeBlock"/>
              <w:spacing w:before="0" w:after="0" w:line="264" w:lineRule="auto"/>
            </w:pPr>
            <w:r>
              <w:rPr>
                <w:rFonts w:ascii="Consolas" w:hAnsi="Consolas"/>
                <w:color w:val="D4D4D4"/>
                <w:sz w:val="17"/>
              </w:rPr>
              <w:t xml:space="preserve">        'SELECT id FROM patients WHERE user_id = ?', [userId]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Double-check conflict before INSERT</w:t>
            </w:r>
          </w:p>
          <w:p>
            <w:pPr>
              <w:pStyle w:val="CodeBlock"/>
              <w:spacing w:before="0" w:after="0" w:line="264" w:lineRule="auto"/>
            </w:pPr>
            <w:r>
              <w:rPr>
                <w:rFonts w:ascii="Consolas" w:hAnsi="Consolas"/>
                <w:color w:val="D4D4D4"/>
                <w:sz w:val="17"/>
              </w:rPr>
              <w:t xml:space="preserve">      const [conflict] = await db.query(</w:t>
            </w:r>
          </w:p>
          <w:p>
            <w:pPr>
              <w:pStyle w:val="CodeBlock"/>
              <w:spacing w:before="0" w:after="0" w:line="264" w:lineRule="auto"/>
            </w:pPr>
            <w:r>
              <w:rPr>
                <w:rFonts w:ascii="Consolas" w:hAnsi="Consolas"/>
                <w:color w:val="D4D4D4"/>
                <w:sz w:val="17"/>
              </w:rPr>
              <w:t xml:space="preserve">        "SELECT id FROM appointments WHERE doctor_id = ? " +</w:t>
            </w:r>
          </w:p>
          <w:p>
            <w:pPr>
              <w:pStyle w:val="CodeBlock"/>
              <w:spacing w:before="0" w:after="0" w:line="264" w:lineRule="auto"/>
            </w:pPr>
            <w:r>
              <w:rPr>
                <w:rFonts w:ascii="Consolas" w:hAnsi="Consolas"/>
                <w:color w:val="D4D4D4"/>
                <w:sz w:val="17"/>
              </w:rPr>
              <w:t xml:space="preserve">        "AND appointment_date = ? AND status NOT IN ('cancelled')",</w:t>
            </w:r>
          </w:p>
          <w:p>
            <w:pPr>
              <w:pStyle w:val="CodeBlock"/>
              <w:spacing w:before="0" w:after="0" w:line="264" w:lineRule="auto"/>
            </w:pPr>
            <w:r>
              <w:rPr>
                <w:rFonts w:ascii="Consolas" w:hAnsi="Consolas"/>
                <w:color w:val="D4D4D4"/>
                <w:sz w:val="17"/>
              </w:rPr>
              <w:t xml:space="preserve">        [args.doctorId, args.date]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if (conflict.length &gt; 0) </w:t>
            </w:r>
          </w:p>
          <w:p>
            <w:pPr>
              <w:pStyle w:val="CodeBlock"/>
              <w:spacing w:before="0" w:after="0" w:line="264" w:lineRule="auto"/>
            </w:pPr>
            <w:r>
              <w:rPr>
                <w:rFonts w:ascii="Consolas" w:hAnsi="Consolas"/>
                <w:color w:val="D4D4D4"/>
                <w:sz w:val="17"/>
              </w:rPr>
              <w:t xml:space="preserve">        return { status: 'error', message: 'Slot taken.'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await db.query(</w:t>
            </w:r>
          </w:p>
          <w:p>
            <w:pPr>
              <w:pStyle w:val="CodeBlock"/>
              <w:spacing w:before="0" w:after="0" w:line="264" w:lineRule="auto"/>
            </w:pPr>
            <w:r>
              <w:rPr>
                <w:rFonts w:ascii="Consolas" w:hAnsi="Consolas"/>
                <w:color w:val="D4D4D4"/>
                <w:sz w:val="17"/>
              </w:rPr>
              <w:t xml:space="preserve">        'INSERT INTO appointments (...) VALUES (?, ?, ?, ?, ?, ?, ?)',</w:t>
            </w:r>
          </w:p>
          <w:p>
            <w:pPr>
              <w:pStyle w:val="CodeBlock"/>
              <w:spacing w:before="0" w:after="0" w:line="264" w:lineRule="auto"/>
            </w:pPr>
            <w:r>
              <w:rPr>
                <w:rFonts w:ascii="Consolas" w:hAnsi="Consolas"/>
                <w:color w:val="D4D4D4"/>
                <w:sz w:val="17"/>
              </w:rPr>
              <w:t xml:space="preserve">        [patients[0].id, args.doctorId, args.clinicId, </w:t>
            </w:r>
          </w:p>
          <w:p>
            <w:pPr>
              <w:pStyle w:val="CodeBlock"/>
              <w:spacing w:before="0" w:after="0" w:line="264" w:lineRule="auto"/>
            </w:pPr>
            <w:r>
              <w:rPr>
                <w:rFonts w:ascii="Consolas" w:hAnsi="Consolas"/>
                <w:color w:val="D4D4D4"/>
                <w:sz w:val="17"/>
              </w:rPr>
              <w:t xml:space="preserve">         args.date, args.time, 'Chatbot AI Booking', 'pending']</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 status: 'success', message: 'Appointment booked.'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case 'cancel_appointment': {</w:t>
            </w:r>
          </w:p>
          <w:p>
            <w:pPr>
              <w:pStyle w:val="CodeBlock"/>
              <w:spacing w:before="0" w:after="0" w:line="264" w:lineRule="auto"/>
            </w:pPr>
            <w:r>
              <w:rPr>
                <w:rFonts w:ascii="Consolas" w:hAnsi="Consolas"/>
                <w:color w:val="D4D4D4"/>
                <w:sz w:val="17"/>
              </w:rPr>
              <w:t xml:space="preserve">      await db.query(</w:t>
            </w:r>
          </w:p>
          <w:p>
            <w:pPr>
              <w:pStyle w:val="CodeBlock"/>
              <w:spacing w:before="0" w:after="0" w:line="264" w:lineRule="auto"/>
            </w:pPr>
            <w:r>
              <w:rPr>
                <w:rFonts w:ascii="Consolas" w:hAnsi="Consolas"/>
                <w:color w:val="D4D4D4"/>
                <w:sz w:val="17"/>
              </w:rPr>
              <w:t xml:space="preserve">        "UPDATE appointments SET status = 'cancelled' WHERE id = ?",</w:t>
            </w:r>
          </w:p>
          <w:p>
            <w:pPr>
              <w:pStyle w:val="CodeBlock"/>
              <w:spacing w:before="0" w:after="0" w:line="264" w:lineRule="auto"/>
            </w:pPr>
            <w:r>
              <w:rPr>
                <w:rFonts w:ascii="Consolas" w:hAnsi="Consolas"/>
                <w:color w:val="D4D4D4"/>
                <w:sz w:val="17"/>
              </w:rPr>
              <w:t xml:space="preserve">        [args.appointmentId]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 status: 'success'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case 'reschedule_appointment': {</w:t>
            </w:r>
          </w:p>
          <w:p>
            <w:pPr>
              <w:pStyle w:val="CodeBlock"/>
              <w:spacing w:before="0" w:after="0" w:line="264" w:lineRule="auto"/>
            </w:pPr>
            <w:r>
              <w:rPr>
                <w:rFonts w:ascii="Consolas" w:hAnsi="Consolas"/>
                <w:color w:val="D4D4D4"/>
                <w:sz w:val="17"/>
              </w:rPr>
              <w:t xml:space="preserve">      // Verify new slot is free, then update</w:t>
            </w:r>
          </w:p>
          <w:p>
            <w:pPr>
              <w:pStyle w:val="CodeBlock"/>
              <w:spacing w:before="0" w:after="0" w:line="264" w:lineRule="auto"/>
            </w:pPr>
            <w:r>
              <w:rPr>
                <w:rFonts w:ascii="Consolas" w:hAnsi="Consolas"/>
                <w:color w:val="D4D4D4"/>
                <w:sz w:val="17"/>
              </w:rPr>
              <w:t xml:space="preserve">      const [conflict] = await db.query(...);</w:t>
            </w:r>
          </w:p>
          <w:p>
            <w:pPr>
              <w:pStyle w:val="CodeBlock"/>
              <w:spacing w:before="0" w:after="0" w:line="264" w:lineRule="auto"/>
            </w:pPr>
            <w:r>
              <w:rPr>
                <w:rFonts w:ascii="Consolas" w:hAnsi="Consolas"/>
                <w:color w:val="D4D4D4"/>
                <w:sz w:val="17"/>
              </w:rPr>
              <w:t xml:space="preserve">      if (conflict.length &gt; 0) </w:t>
            </w:r>
          </w:p>
          <w:p>
            <w:pPr>
              <w:pStyle w:val="CodeBlock"/>
              <w:spacing w:before="0" w:after="0" w:line="264" w:lineRule="auto"/>
            </w:pPr>
            <w:r>
              <w:rPr>
                <w:rFonts w:ascii="Consolas" w:hAnsi="Consolas"/>
                <w:color w:val="D4D4D4"/>
                <w:sz w:val="17"/>
              </w:rPr>
              <w:t xml:space="preserve">        return { status: 'error', message: 'Slot unavailable.' };</w:t>
            </w:r>
          </w:p>
          <w:p>
            <w:pPr>
              <w:pStyle w:val="CodeBlock"/>
              <w:spacing w:before="0" w:after="0" w:line="264" w:lineRule="auto"/>
            </w:pPr>
            <w:r>
              <w:rPr>
                <w:rFonts w:ascii="Consolas" w:hAnsi="Consolas"/>
                <w:color w:val="D4D4D4"/>
                <w:sz w:val="17"/>
              </w:rPr>
              <w:t xml:space="preserve">      await db.query(</w:t>
            </w:r>
          </w:p>
          <w:p>
            <w:pPr>
              <w:pStyle w:val="CodeBlock"/>
              <w:spacing w:before="0" w:after="0" w:line="264" w:lineRule="auto"/>
            </w:pPr>
            <w:r>
              <w:rPr>
                <w:rFonts w:ascii="Consolas" w:hAnsi="Consolas"/>
                <w:color w:val="D4D4D4"/>
                <w:sz w:val="17"/>
              </w:rPr>
              <w:t xml:space="preserve">        "UPDATE appointments SET appointment_date = ?, " +</w:t>
            </w:r>
          </w:p>
          <w:p>
            <w:pPr>
              <w:pStyle w:val="CodeBlock"/>
              <w:spacing w:before="0" w:after="0" w:line="264" w:lineRule="auto"/>
            </w:pPr>
            <w:r>
              <w:rPr>
                <w:rFonts w:ascii="Consolas" w:hAnsi="Consolas"/>
                <w:color w:val="D4D4D4"/>
                <w:sz w:val="17"/>
              </w:rPr>
              <w:t xml:space="preserve">        "appointment_time = ?, status = 'pending' WHERE id = ?",</w:t>
            </w:r>
          </w:p>
          <w:p>
            <w:pPr>
              <w:pStyle w:val="CodeBlock"/>
              <w:spacing w:before="0" w:after="0" w:line="264" w:lineRule="auto"/>
            </w:pPr>
            <w:r>
              <w:rPr>
                <w:rFonts w:ascii="Consolas" w:hAnsi="Consolas"/>
                <w:color w:val="D4D4D4"/>
                <w:sz w:val="17"/>
              </w:rPr>
              <w:t xml:space="preserve">        [args.newDate, args.newTime, args.appointmentId]</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 status: 'success', message: 'Rescheduled.'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r>
        <w:br w:type="page"/>
      </w:r>
    </w:p>
    <w:p>
      <w:pPr>
        <w:pStyle w:val="Heading2"/>
      </w:pPr>
      <w:r>
        <w:t>7.2 ChatAssistant - Frontend UI Component</w:t>
      </w:r>
    </w:p>
    <w:p>
      <w:r>
        <w:t>The ChatAssistant is a floating React component that appears on all patient pages. It features a message bubble UI, typing indicators, markdown rendering, and persistent message history via localStorage.</w:t>
      </w:r>
    </w:p>
    <w:p>
      <w:pPr>
        <w:spacing w:after="40"/>
      </w:pPr>
      <w:r>
        <w:rPr>
          <w:b/>
          <w:color w:val="0D47A1"/>
          <w:sz w:val="20"/>
        </w:rPr>
        <w:t>Figure 7.2 - ChatAssistant.js: Floating AI Chat UI Component</w:t>
      </w:r>
    </w:p>
    <w:tbl>
      <w:tblPr>
        <w:tblW w:type="auto" w:w="0"/>
        <w:jc w:val="center"/>
        <w:tblLook w:firstColumn="1" w:firstRow="1" w:lastColumn="0" w:lastRow="0" w:noHBand="0" w:noVBand="1" w:val="04A0"/>
      </w:tblPr>
      <w:tblGrid>
        <w:gridCol w:w="9406"/>
      </w:tblGrid>
      <w:tr>
        <w:tc>
          <w:tcPr>
            <w:tcW w:type="dxa" w:w="9360"/>
            <w:shd w:fill="1E1E1E"/>
          </w:tcPr>
          <w:p>
            <w:pPr>
              <w:pStyle w:val="CodeBlock"/>
              <w:spacing w:before="0" w:after="0" w:line="264" w:lineRule="auto"/>
            </w:pPr>
            <w:r>
              <w:rPr>
                <w:rFonts w:ascii="Consolas" w:hAnsi="Consolas"/>
                <w:color w:val="D4D4D4"/>
                <w:sz w:val="17"/>
              </w:rPr>
              <w:t>import React, { useState, useEffect } from 'react';</w:t>
            </w:r>
          </w:p>
          <w:p>
            <w:pPr>
              <w:pStyle w:val="CodeBlock"/>
              <w:spacing w:before="0" w:after="0" w:line="264" w:lineRule="auto"/>
            </w:pPr>
            <w:r>
              <w:rPr>
                <w:rFonts w:ascii="Consolas" w:hAnsi="Consolas"/>
                <w:color w:val="D4D4D4"/>
                <w:sz w:val="17"/>
              </w:rPr>
              <w:t>import { Card, Button, Form, InputGroup } from 'react-bootstrap';</w:t>
            </w:r>
          </w:p>
          <w:p>
            <w:pPr>
              <w:pStyle w:val="CodeBlock"/>
              <w:spacing w:before="0" w:after="0" w:line="264" w:lineRule="auto"/>
            </w:pPr>
            <w:r>
              <w:rPr>
                <w:rFonts w:ascii="Consolas" w:hAnsi="Consolas"/>
                <w:color w:val="D4D4D4"/>
                <w:sz w:val="17"/>
              </w:rPr>
              <w:t>import { FaRobot, FaTimes, FaCommentMedical, FaPaperPlane } from 'react-icons/fa';</w:t>
            </w:r>
          </w:p>
          <w:p>
            <w:pPr>
              <w:pStyle w:val="CodeBlock"/>
              <w:spacing w:before="0" w:after="0" w:line="264" w:lineRule="auto"/>
            </w:pPr>
            <w:r>
              <w:rPr>
                <w:rFonts w:ascii="Consolas" w:hAnsi="Consolas"/>
                <w:color w:val="D4D4D4"/>
                <w:sz w:val="17"/>
              </w:rPr>
              <w:t>import { processChatMessage } from '../../services/aiService';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const ChatAssistant = () =&gt; {</w:t>
            </w:r>
          </w:p>
          <w:p>
            <w:pPr>
              <w:pStyle w:val="CodeBlock"/>
              <w:spacing w:before="0" w:after="0" w:line="264" w:lineRule="auto"/>
            </w:pPr>
            <w:r>
              <w:rPr>
                <w:rFonts w:ascii="Consolas" w:hAnsi="Consolas"/>
                <w:color w:val="D4D4D4"/>
                <w:sz w:val="17"/>
              </w:rPr>
              <w:t xml:space="preserve">  const [isOpen, setIsOpen] = useState(false);</w:t>
            </w:r>
          </w:p>
          <w:p>
            <w:pPr>
              <w:pStyle w:val="CodeBlock"/>
              <w:spacing w:before="0" w:after="0" w:line="264" w:lineRule="auto"/>
            </w:pPr>
            <w:r>
              <w:rPr>
                <w:rFonts w:ascii="Consolas" w:hAnsi="Consolas"/>
                <w:color w:val="D4D4D4"/>
                <w:sz w:val="17"/>
              </w:rPr>
              <w:t xml:space="preserve">  const [input, setInput] = useState('');</w:t>
            </w:r>
          </w:p>
          <w:p>
            <w:pPr>
              <w:pStyle w:val="CodeBlock"/>
              <w:spacing w:before="0" w:after="0" w:line="264" w:lineRule="auto"/>
            </w:pPr>
            <w:r>
              <w:rPr>
                <w:rFonts w:ascii="Consolas" w:hAnsi="Consolas"/>
                <w:color w:val="D4D4D4"/>
                <w:sz w:val="17"/>
              </w:rPr>
              <w:t xml:space="preserve">  const [isTyping, setIsTyping] = useState(false);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Persistent message history via localStorage</w:t>
            </w:r>
          </w:p>
          <w:p>
            <w:pPr>
              <w:pStyle w:val="CodeBlock"/>
              <w:spacing w:before="0" w:after="0" w:line="264" w:lineRule="auto"/>
            </w:pPr>
            <w:r>
              <w:rPr>
                <w:rFonts w:ascii="Consolas" w:hAnsi="Consolas"/>
                <w:color w:val="D4D4D4"/>
                <w:sz w:val="17"/>
              </w:rPr>
              <w:t xml:space="preserve">  const [messages, setMessages] = useState(() =&gt; {</w:t>
            </w:r>
          </w:p>
          <w:p>
            <w:pPr>
              <w:pStyle w:val="CodeBlock"/>
              <w:spacing w:before="0" w:after="0" w:line="264" w:lineRule="auto"/>
            </w:pPr>
            <w:r>
              <w:rPr>
                <w:rFonts w:ascii="Consolas" w:hAnsi="Consolas"/>
                <w:color w:val="D4D4D4"/>
                <w:sz w:val="17"/>
              </w:rPr>
              <w:t xml:space="preserve">    const saved = localStorage.getItem('chat_messages');</w:t>
            </w:r>
          </w:p>
          <w:p>
            <w:pPr>
              <w:pStyle w:val="CodeBlock"/>
              <w:spacing w:before="0" w:after="0" w:line="264" w:lineRule="auto"/>
            </w:pPr>
            <w:r>
              <w:rPr>
                <w:rFonts w:ascii="Consolas" w:hAnsi="Consolas"/>
                <w:color w:val="D4D4D4"/>
                <w:sz w:val="17"/>
              </w:rPr>
              <w:t xml:space="preserve">    return saved ? JSON.parse(saved) : [</w:t>
            </w:r>
          </w:p>
          <w:p>
            <w:pPr>
              <w:pStyle w:val="CodeBlock"/>
              <w:spacing w:before="0" w:after="0" w:line="264" w:lineRule="auto"/>
            </w:pPr>
            <w:r>
              <w:rPr>
                <w:rFonts w:ascii="Consolas" w:hAnsi="Consolas"/>
                <w:color w:val="D4D4D4"/>
                <w:sz w:val="17"/>
              </w:rPr>
              <w:t xml:space="preserve">      { sender: 'bot', </w:t>
            </w:r>
          </w:p>
          <w:p>
            <w:pPr>
              <w:pStyle w:val="CodeBlock"/>
              <w:spacing w:before="0" w:after="0" w:line="264" w:lineRule="auto"/>
            </w:pPr>
            <w:r>
              <w:rPr>
                <w:rFonts w:ascii="Consolas" w:hAnsi="Consolas"/>
                <w:color w:val="D4D4D4"/>
                <w:sz w:val="17"/>
              </w:rPr>
              <w:t xml:space="preserve">        text: "Hi! I'm your CarePlus AI Assistant."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Sync messages to localStorage on every change</w:t>
            </w:r>
          </w:p>
          <w:p>
            <w:pPr>
              <w:pStyle w:val="CodeBlock"/>
              <w:spacing w:before="0" w:after="0" w:line="264" w:lineRule="auto"/>
            </w:pPr>
            <w:r>
              <w:rPr>
                <w:rFonts w:ascii="Consolas" w:hAnsi="Consolas"/>
                <w:color w:val="D4D4D4"/>
                <w:sz w:val="17"/>
              </w:rPr>
              <w:t xml:space="preserve">  useEffect(() =&gt; {</w:t>
            </w:r>
          </w:p>
          <w:p>
            <w:pPr>
              <w:pStyle w:val="CodeBlock"/>
              <w:spacing w:before="0" w:after="0" w:line="264" w:lineRule="auto"/>
            </w:pPr>
            <w:r>
              <w:rPr>
                <w:rFonts w:ascii="Consolas" w:hAnsi="Consolas"/>
                <w:color w:val="D4D4D4"/>
                <w:sz w:val="17"/>
              </w:rPr>
              <w:t xml:space="preserve">    localStorage.setItem('chat_messages', JSON.stringify(messages));</w:t>
            </w:r>
          </w:p>
          <w:p>
            <w:pPr>
              <w:pStyle w:val="CodeBlock"/>
              <w:spacing w:before="0" w:after="0" w:line="264" w:lineRule="auto"/>
            </w:pPr>
            <w:r>
              <w:rPr>
                <w:rFonts w:ascii="Consolas" w:hAnsi="Consolas"/>
                <w:color w:val="D4D4D4"/>
                <w:sz w:val="17"/>
              </w:rPr>
              <w:t xml:space="preserve">  }, [messages]);</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const handleSend = async () =&gt; {</w:t>
            </w:r>
          </w:p>
          <w:p>
            <w:pPr>
              <w:pStyle w:val="CodeBlock"/>
              <w:spacing w:before="0" w:after="0" w:line="264" w:lineRule="auto"/>
            </w:pPr>
            <w:r>
              <w:rPr>
                <w:rFonts w:ascii="Consolas" w:hAnsi="Consolas"/>
                <w:color w:val="D4D4D4"/>
                <w:sz w:val="17"/>
              </w:rPr>
              <w:t xml:space="preserve">    const displayMsg = input.trim();</w:t>
            </w:r>
          </w:p>
          <w:p>
            <w:pPr>
              <w:pStyle w:val="CodeBlock"/>
              <w:spacing w:before="0" w:after="0" w:line="264" w:lineRule="auto"/>
            </w:pPr>
            <w:r>
              <w:rPr>
                <w:rFonts w:ascii="Consolas" w:hAnsi="Consolas"/>
                <w:color w:val="D4D4D4"/>
                <w:sz w:val="17"/>
              </w:rPr>
              <w:t xml:space="preserve">    if (!displayMsg) return;</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Show user message immediately</w:t>
            </w:r>
          </w:p>
          <w:p>
            <w:pPr>
              <w:pStyle w:val="CodeBlock"/>
              <w:spacing w:before="0" w:after="0" w:line="264" w:lineRule="auto"/>
            </w:pPr>
            <w:r>
              <w:rPr>
                <w:rFonts w:ascii="Consolas" w:hAnsi="Consolas"/>
                <w:color w:val="D4D4D4"/>
                <w:sz w:val="17"/>
              </w:rPr>
              <w:t xml:space="preserve">    setMessages(prev =&gt; [...prev, { sender: 'user', text: displayMsg }]);</w:t>
            </w:r>
          </w:p>
          <w:p>
            <w:pPr>
              <w:pStyle w:val="CodeBlock"/>
              <w:spacing w:before="0" w:after="0" w:line="264" w:lineRule="auto"/>
            </w:pPr>
            <w:r>
              <w:rPr>
                <w:rFonts w:ascii="Consolas" w:hAnsi="Consolas"/>
                <w:color w:val="D4D4D4"/>
                <w:sz w:val="17"/>
              </w:rPr>
              <w:t xml:space="preserve">    setInput('');</w:t>
            </w:r>
          </w:p>
          <w:p>
            <w:pPr>
              <w:pStyle w:val="CodeBlock"/>
              <w:spacing w:before="0" w:after="0" w:line="264" w:lineRule="auto"/>
            </w:pPr>
            <w:r>
              <w:rPr>
                <w:rFonts w:ascii="Consolas" w:hAnsi="Consolas"/>
                <w:color w:val="D4D4D4"/>
                <w:sz w:val="17"/>
              </w:rPr>
              <w:t xml:space="preserve">    setIsTyping(true);</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try {</w:t>
            </w:r>
          </w:p>
          <w:p>
            <w:pPr>
              <w:pStyle w:val="CodeBlock"/>
              <w:spacing w:before="0" w:after="0" w:line="264" w:lineRule="auto"/>
            </w:pPr>
            <w:r>
              <w:rPr>
                <w:rFonts w:ascii="Consolas" w:hAnsi="Consolas"/>
                <w:color w:val="D4D4D4"/>
                <w:sz w:val="17"/>
              </w:rPr>
              <w:t xml:space="preserve">      const response = await processChatMessage(null, displayMsg, null);</w:t>
            </w:r>
          </w:p>
          <w:p>
            <w:pPr>
              <w:pStyle w:val="CodeBlock"/>
              <w:spacing w:before="0" w:after="0" w:line="264" w:lineRule="auto"/>
            </w:pPr>
            <w:r>
              <w:rPr>
                <w:rFonts w:ascii="Consolas" w:hAnsi="Consolas"/>
                <w:color w:val="D4D4D4"/>
                <w:sz w:val="17"/>
              </w:rPr>
              <w:t xml:space="preserve">      setTimeout(() =&gt; {</w:t>
            </w:r>
          </w:p>
          <w:p>
            <w:pPr>
              <w:pStyle w:val="CodeBlock"/>
              <w:spacing w:before="0" w:after="0" w:line="264" w:lineRule="auto"/>
            </w:pPr>
            <w:r>
              <w:rPr>
                <w:rFonts w:ascii="Consolas" w:hAnsi="Consolas"/>
                <w:color w:val="D4D4D4"/>
                <w:sz w:val="17"/>
              </w:rPr>
              <w:t xml:space="preserve">        setIsTyping(false);</w:t>
            </w:r>
          </w:p>
          <w:p>
            <w:pPr>
              <w:pStyle w:val="CodeBlock"/>
              <w:spacing w:before="0" w:after="0" w:line="264" w:lineRule="auto"/>
            </w:pPr>
            <w:r>
              <w:rPr>
                <w:rFonts w:ascii="Consolas" w:hAnsi="Consolas"/>
                <w:color w:val="D4D4D4"/>
                <w:sz w:val="17"/>
              </w:rPr>
              <w:t xml:space="preserve">        setMessages(prev =&gt; [...prev, { </w:t>
            </w:r>
          </w:p>
          <w:p>
            <w:pPr>
              <w:pStyle w:val="CodeBlock"/>
              <w:spacing w:before="0" w:after="0" w:line="264" w:lineRule="auto"/>
            </w:pPr>
            <w:r>
              <w:rPr>
                <w:rFonts w:ascii="Consolas" w:hAnsi="Consolas"/>
                <w:color w:val="D4D4D4"/>
                <w:sz w:val="17"/>
              </w:rPr>
              <w:t xml:space="preserve">          sender: 'bot', text: response.text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500);  // Small delay for natural feel</w:t>
            </w:r>
          </w:p>
          <w:p>
            <w:pPr>
              <w:pStyle w:val="CodeBlock"/>
              <w:spacing w:before="0" w:after="0" w:line="264" w:lineRule="auto"/>
            </w:pPr>
            <w:r>
              <w:rPr>
                <w:rFonts w:ascii="Consolas" w:hAnsi="Consolas"/>
                <w:color w:val="D4D4D4"/>
                <w:sz w:val="17"/>
              </w:rPr>
              <w:t xml:space="preserve">    } catch (error) {</w:t>
            </w:r>
          </w:p>
          <w:p>
            <w:pPr>
              <w:pStyle w:val="CodeBlock"/>
              <w:spacing w:before="0" w:after="0" w:line="264" w:lineRule="auto"/>
            </w:pPr>
            <w:r>
              <w:rPr>
                <w:rFonts w:ascii="Consolas" w:hAnsi="Consolas"/>
                <w:color w:val="D4D4D4"/>
                <w:sz w:val="17"/>
              </w:rPr>
              <w:t xml:space="preserve">      setIsTyping(false);</w:t>
            </w:r>
          </w:p>
          <w:p>
            <w:pPr>
              <w:pStyle w:val="CodeBlock"/>
              <w:spacing w:before="0" w:after="0" w:line="264" w:lineRule="auto"/>
            </w:pPr>
            <w:r>
              <w:rPr>
                <w:rFonts w:ascii="Consolas" w:hAnsi="Consolas"/>
                <w:color w:val="D4D4D4"/>
                <w:sz w:val="17"/>
              </w:rPr>
              <w:t xml:space="preserve">      setMessages(prev =&gt; [...prev, { </w:t>
            </w:r>
          </w:p>
          <w:p>
            <w:pPr>
              <w:pStyle w:val="CodeBlock"/>
              <w:spacing w:before="0" w:after="0" w:line="264" w:lineRule="auto"/>
            </w:pPr>
            <w:r>
              <w:rPr>
                <w:rFonts w:ascii="Consolas" w:hAnsi="Consolas"/>
                <w:color w:val="D4D4D4"/>
                <w:sz w:val="17"/>
              </w:rPr>
              <w:t xml:space="preserve">        sender: 'bot', text: 'Error. Please try again.'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Markdown parser for bold text and bullet points</w:t>
            </w:r>
          </w:p>
          <w:p>
            <w:pPr>
              <w:pStyle w:val="CodeBlock"/>
              <w:spacing w:before="0" w:after="0" w:line="264" w:lineRule="auto"/>
            </w:pPr>
            <w:r>
              <w:rPr>
                <w:rFonts w:ascii="Consolas" w:hAnsi="Consolas"/>
                <w:color w:val="D4D4D4"/>
                <w:sz w:val="17"/>
              </w:rPr>
              <w:t xml:space="preserve">  const parseMarkdown = (text) =&gt; {</w:t>
            </w:r>
          </w:p>
          <w:p>
            <w:pPr>
              <w:pStyle w:val="CodeBlock"/>
              <w:spacing w:before="0" w:after="0" w:line="264" w:lineRule="auto"/>
            </w:pPr>
            <w:r>
              <w:rPr>
                <w:rFonts w:ascii="Consolas" w:hAnsi="Consolas"/>
                <w:color w:val="D4D4D4"/>
                <w:sz w:val="17"/>
              </w:rPr>
              <w:t xml:space="preserve">    if (!text) return '';</w:t>
            </w:r>
          </w:p>
          <w:p>
            <w:pPr>
              <w:pStyle w:val="CodeBlock"/>
              <w:spacing w:before="0" w:after="0" w:line="264" w:lineRule="auto"/>
            </w:pPr>
            <w:r>
              <w:rPr>
                <w:rFonts w:ascii="Consolas" w:hAnsi="Consolas"/>
                <w:color w:val="D4D4D4"/>
                <w:sz w:val="17"/>
              </w:rPr>
              <w:t xml:space="preserve">    let html = text.replace(/\*\*(.*?)\*\*/g, '&lt;b&gt;$1&lt;/b&gt;');</w:t>
            </w:r>
          </w:p>
          <w:p>
            <w:pPr>
              <w:pStyle w:val="CodeBlock"/>
              <w:spacing w:before="0" w:after="0" w:line="264" w:lineRule="auto"/>
            </w:pPr>
            <w:r>
              <w:rPr>
                <w:rFonts w:ascii="Consolas" w:hAnsi="Consolas"/>
                <w:color w:val="D4D4D4"/>
                <w:sz w:val="17"/>
              </w:rPr>
              <w:t xml:space="preserve">    html = html.replace(/^\* (.*$)/gim, '  $1');</w:t>
            </w:r>
          </w:p>
          <w:p>
            <w:pPr>
              <w:pStyle w:val="CodeBlock"/>
              <w:spacing w:before="0" w:after="0" w:line="264" w:lineRule="auto"/>
            </w:pPr>
            <w:r>
              <w:rPr>
                <w:rFonts w:ascii="Consolas" w:hAnsi="Consolas"/>
                <w:color w:val="D4D4D4"/>
                <w:sz w:val="17"/>
              </w:rPr>
              <w:t xml:space="preserve">    return html;</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return (</w:t>
            </w:r>
          </w:p>
          <w:p>
            <w:pPr>
              <w:pStyle w:val="CodeBlock"/>
              <w:spacing w:before="0" w:after="0" w:line="264" w:lineRule="auto"/>
            </w:pPr>
            <w:r>
              <w:rPr>
                <w:rFonts w:ascii="Consolas" w:hAnsi="Consolas"/>
                <w:color w:val="D4D4D4"/>
                <w:sz w:val="17"/>
              </w:rPr>
              <w:t xml:space="preserve">    &lt;&gt;</w:t>
            </w:r>
          </w:p>
          <w:p>
            <w:pPr>
              <w:pStyle w:val="CodeBlock"/>
              <w:spacing w:before="0" w:after="0" w:line="264" w:lineRule="auto"/>
            </w:pPr>
            <w:r>
              <w:rPr>
                <w:rFonts w:ascii="Consolas" w:hAnsi="Consolas"/>
                <w:color w:val="D4D4D4"/>
                <w:sz w:val="17"/>
              </w:rPr>
              <w:t xml:space="preserve">      {/* Floating trigger button (bottom-right corner) */}</w:t>
            </w:r>
          </w:p>
          <w:p>
            <w:pPr>
              <w:pStyle w:val="CodeBlock"/>
              <w:spacing w:before="0" w:after="0" w:line="264" w:lineRule="auto"/>
            </w:pPr>
            <w:r>
              <w:rPr>
                <w:rFonts w:ascii="Consolas" w:hAnsi="Consolas"/>
                <w:color w:val="D4D4D4"/>
                <w:sz w:val="17"/>
              </w:rPr>
              <w:t xml:space="preserve">      {!isOpen &amp;&amp; (</w:t>
            </w:r>
          </w:p>
          <w:p>
            <w:pPr>
              <w:pStyle w:val="CodeBlock"/>
              <w:spacing w:before="0" w:after="0" w:line="264" w:lineRule="auto"/>
            </w:pPr>
            <w:r>
              <w:rPr>
                <w:rFonts w:ascii="Consolas" w:hAnsi="Consolas"/>
                <w:color w:val="D4D4D4"/>
                <w:sz w:val="17"/>
              </w:rPr>
              <w:t xml:space="preserve">        &lt;Button variant="primary" </w:t>
            </w:r>
          </w:p>
          <w:p>
            <w:pPr>
              <w:pStyle w:val="CodeBlock"/>
              <w:spacing w:before="0" w:after="0" w:line="264" w:lineRule="auto"/>
            </w:pPr>
            <w:r>
              <w:rPr>
                <w:rFonts w:ascii="Consolas" w:hAnsi="Consolas"/>
                <w:color w:val="D4D4D4"/>
                <w:sz w:val="17"/>
              </w:rPr>
              <w:t xml:space="preserve">                className="rounded-circle shadow-lg position-fixed"</w:t>
            </w:r>
          </w:p>
          <w:p>
            <w:pPr>
              <w:pStyle w:val="CodeBlock"/>
              <w:spacing w:before="0" w:after="0" w:line="264" w:lineRule="auto"/>
            </w:pPr>
            <w:r>
              <w:rPr>
                <w:rFonts w:ascii="Consolas" w:hAnsi="Consolas"/>
                <w:color w:val="D4D4D4"/>
                <w:sz w:val="17"/>
              </w:rPr>
              <w:t xml:space="preserve">                style={{ width: 60, height: 60, bottom: 30, right: 30 }}</w:t>
            </w:r>
          </w:p>
          <w:p>
            <w:pPr>
              <w:pStyle w:val="CodeBlock"/>
              <w:spacing w:before="0" w:after="0" w:line="264" w:lineRule="auto"/>
            </w:pPr>
            <w:r>
              <w:rPr>
                <w:rFonts w:ascii="Consolas" w:hAnsi="Consolas"/>
                <w:color w:val="D4D4D4"/>
                <w:sz w:val="17"/>
              </w:rPr>
              <w:t xml:space="preserve">                onClick={() =&gt; setIsOpen(true)}&gt;</w:t>
            </w:r>
          </w:p>
          <w:p>
            <w:pPr>
              <w:pStyle w:val="CodeBlock"/>
              <w:spacing w:before="0" w:after="0" w:line="264" w:lineRule="auto"/>
            </w:pPr>
            <w:r>
              <w:rPr>
                <w:rFonts w:ascii="Consolas" w:hAnsi="Consolas"/>
                <w:color w:val="D4D4D4"/>
                <w:sz w:val="17"/>
              </w:rPr>
              <w:t xml:space="preserve">          &lt;FaCommentMedical size={26} /&gt;</w:t>
            </w:r>
          </w:p>
          <w:p>
            <w:pPr>
              <w:pStyle w:val="CodeBlock"/>
              <w:spacing w:before="0" w:after="0" w:line="264" w:lineRule="auto"/>
            </w:pPr>
            <w:r>
              <w:rPr>
                <w:rFonts w:ascii="Consolas" w:hAnsi="Consolas"/>
                <w:color w:val="D4D4D4"/>
                <w:sz w:val="17"/>
              </w:rPr>
              <w:t xml:space="preserve">        &lt;/Button&gt;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 Chat window: header + messages + input */}</w:t>
            </w:r>
          </w:p>
          <w:p>
            <w:pPr>
              <w:pStyle w:val="CodeBlock"/>
              <w:spacing w:before="0" w:after="0" w:line="264" w:lineRule="auto"/>
            </w:pPr>
            <w:r>
              <w:rPr>
                <w:rFonts w:ascii="Consolas" w:hAnsi="Consolas"/>
                <w:color w:val="D4D4D4"/>
                <w:sz w:val="17"/>
              </w:rPr>
              <w:t xml:space="preserve">      {isOpen &amp;&amp; (</w:t>
            </w:r>
          </w:p>
          <w:p>
            <w:pPr>
              <w:pStyle w:val="CodeBlock"/>
              <w:spacing w:before="0" w:after="0" w:line="264" w:lineRule="auto"/>
            </w:pPr>
            <w:r>
              <w:rPr>
                <w:rFonts w:ascii="Consolas" w:hAnsi="Consolas"/>
                <w:color w:val="D4D4D4"/>
                <w:sz w:val="17"/>
              </w:rPr>
              <w:t xml:space="preserve">        &lt;Card className="position-fixed shadow" </w:t>
            </w:r>
          </w:p>
          <w:p>
            <w:pPr>
              <w:pStyle w:val="CodeBlock"/>
              <w:spacing w:before="0" w:after="0" w:line="264" w:lineRule="auto"/>
            </w:pPr>
            <w:r>
              <w:rPr>
                <w:rFonts w:ascii="Consolas" w:hAnsi="Consolas"/>
                <w:color w:val="D4D4D4"/>
                <w:sz w:val="17"/>
              </w:rPr>
              <w:t xml:space="preserve">              style={{ width: 380, height: 600, </w:t>
            </w:r>
          </w:p>
          <w:p>
            <w:pPr>
              <w:pStyle w:val="CodeBlock"/>
              <w:spacing w:before="0" w:after="0" w:line="264" w:lineRule="auto"/>
            </w:pPr>
            <w:r>
              <w:rPr>
                <w:rFonts w:ascii="Consolas" w:hAnsi="Consolas"/>
                <w:color w:val="D4D4D4"/>
                <w:sz w:val="17"/>
              </w:rPr>
              <w:t xml:space="preserve">                       bottom: 30, right: 30, zIndex: 1050 }}&gt;</w:t>
            </w:r>
          </w:p>
          <w:p>
            <w:pPr>
              <w:pStyle w:val="CodeBlock"/>
              <w:spacing w:before="0" w:after="0" w:line="264" w:lineRule="auto"/>
            </w:pPr>
            <w:r>
              <w:rPr>
                <w:rFonts w:ascii="Consolas" w:hAnsi="Consolas"/>
                <w:color w:val="D4D4D4"/>
                <w:sz w:val="17"/>
              </w:rPr>
              <w:t xml:space="preserve">          {/* Header with bot icon and title */}</w:t>
            </w:r>
          </w:p>
          <w:p>
            <w:pPr>
              <w:pStyle w:val="CodeBlock"/>
              <w:spacing w:before="0" w:after="0" w:line="264" w:lineRule="auto"/>
            </w:pPr>
            <w:r>
              <w:rPr>
                <w:rFonts w:ascii="Consolas" w:hAnsi="Consolas"/>
                <w:color w:val="D4D4D4"/>
                <w:sz w:val="17"/>
              </w:rPr>
              <w:t xml:space="preserve">          {/* Messages area with auto-scroll */}</w:t>
            </w:r>
          </w:p>
          <w:p>
            <w:pPr>
              <w:pStyle w:val="CodeBlock"/>
              <w:spacing w:before="0" w:after="0" w:line="264" w:lineRule="auto"/>
            </w:pPr>
            <w:r>
              <w:rPr>
                <w:rFonts w:ascii="Consolas" w:hAnsi="Consolas"/>
                <w:color w:val="D4D4D4"/>
                <w:sz w:val="17"/>
              </w:rPr>
              <w:t xml:space="preserve">          {/* Typing indicator (3 bouncing dots) */}</w:t>
            </w:r>
          </w:p>
          <w:p>
            <w:pPr>
              <w:pStyle w:val="CodeBlock"/>
              <w:spacing w:before="0" w:after="0" w:line="264" w:lineRule="auto"/>
            </w:pPr>
            <w:r>
              <w:rPr>
                <w:rFonts w:ascii="Consolas" w:hAnsi="Consolas"/>
                <w:color w:val="D4D4D4"/>
                <w:sz w:val="17"/>
              </w:rPr>
              <w:t xml:space="preserve">          {/* Input area with send button */}</w:t>
            </w:r>
          </w:p>
          <w:p>
            <w:pPr>
              <w:pStyle w:val="CodeBlock"/>
              <w:spacing w:before="0" w:after="0" w:line="264" w:lineRule="auto"/>
            </w:pPr>
            <w:r>
              <w:rPr>
                <w:rFonts w:ascii="Consolas" w:hAnsi="Consolas"/>
                <w:color w:val="D4D4D4"/>
                <w:sz w:val="17"/>
              </w:rPr>
              <w:t xml:space="preserve">        &lt;/Card&gt;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 xml:space="preserve">    &lt;/&gt;</w:t>
            </w:r>
          </w:p>
          <w:p>
            <w:pPr>
              <w:pStyle w:val="CodeBlock"/>
              <w:spacing w:before="0" w:after="0" w:line="264" w:lineRule="auto"/>
            </w:pPr>
            <w:r>
              <w:rPr>
                <w:rFonts w:ascii="Consolas" w:hAnsi="Consolas"/>
                <w:color w:val="D4D4D4"/>
                <w:sz w:val="17"/>
              </w:rPr>
              <w:t xml:space="preserve">  );</w:t>
            </w:r>
          </w:p>
          <w:p>
            <w:pPr>
              <w:pStyle w:val="CodeBlock"/>
              <w:spacing w:before="0" w:after="0" w:line="264" w:lineRule="auto"/>
            </w:pPr>
            <w:r>
              <w:rPr>
                <w:rFonts w:ascii="Consolas" w:hAnsi="Consolas"/>
                <w:color w:val="D4D4D4"/>
                <w:sz w:val="17"/>
              </w:rPr>
              <w:t>};</w:t>
            </w:r>
          </w:p>
        </w:tc>
      </w:tr>
    </w:tbl>
    <w:p/>
    <w:p>
      <w:r>
        <w:br w:type="page"/>
      </w:r>
    </w:p>
    <w:p>
      <w:pPr>
        <w:pStyle w:val="Heading2"/>
      </w:pPr>
      <w:r>
        <w:t>7.3 Tool/Function Calling Architecture Summary</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Tool Name</w:t>
            </w:r>
          </w:p>
        </w:tc>
        <w:tc>
          <w:tcPr>
            <w:tcW w:type="dxa" w:w="4703"/>
          </w:tcPr>
          <w:p>
            <w:r>
              <w:rPr>
                <w:b/>
                <w:sz w:val="20"/>
              </w:rPr>
              <w:t>Database Operation</w:t>
            </w:r>
          </w:p>
        </w:tc>
      </w:tr>
      <w:tr>
        <w:tc>
          <w:tcPr>
            <w:tcW w:type="dxa" w:w="4703"/>
          </w:tcPr>
          <w:p>
            <w:r>
              <w:rPr>
                <w:sz w:val="20"/>
              </w:rPr>
              <w:t>get_clinics</w:t>
            </w:r>
          </w:p>
        </w:tc>
        <w:tc>
          <w:tcPr>
            <w:tcW w:type="dxa" w:w="4703"/>
          </w:tcPr>
          <w:p>
            <w:r>
              <w:rPr>
                <w:sz w:val="20"/>
              </w:rPr>
              <w:t>Reads all hospital departments from the clinics table.</w:t>
            </w:r>
          </w:p>
        </w:tc>
      </w:tr>
      <w:tr>
        <w:tc>
          <w:tcPr>
            <w:tcW w:type="dxa" w:w="4703"/>
          </w:tcPr>
          <w:p>
            <w:r>
              <w:rPr>
                <w:sz w:val="20"/>
              </w:rPr>
              <w:t>get_doctors</w:t>
            </w:r>
          </w:p>
        </w:tc>
        <w:tc>
          <w:tcPr>
            <w:tcW w:type="dxa" w:w="4703"/>
          </w:tcPr>
          <w:p>
            <w:r>
              <w:rPr>
                <w:sz w:val="20"/>
              </w:rPr>
              <w:t>Filters doctors by clinic_id; returns name and specialization.</w:t>
            </w:r>
          </w:p>
        </w:tc>
      </w:tr>
      <w:tr>
        <w:tc>
          <w:tcPr>
            <w:tcW w:type="dxa" w:w="4703"/>
          </w:tcPr>
          <w:p>
            <w:r>
              <w:rPr>
                <w:sz w:val="20"/>
              </w:rPr>
              <w:t>check_availability</w:t>
            </w:r>
          </w:p>
        </w:tc>
        <w:tc>
          <w:tcPr>
            <w:tcW w:type="dxa" w:w="4703"/>
          </w:tcPr>
          <w:p>
            <w:r>
              <w:rPr>
                <w:sz w:val="20"/>
              </w:rPr>
              <w:t>Generates 30-min slots (9AM-5PM), filters out booked ones.</w:t>
            </w:r>
          </w:p>
        </w:tc>
      </w:tr>
      <w:tr>
        <w:tc>
          <w:tcPr>
            <w:tcW w:type="dxa" w:w="4703"/>
          </w:tcPr>
          <w:p>
            <w:r>
              <w:rPr>
                <w:sz w:val="20"/>
              </w:rPr>
              <w:t>book_appointment</w:t>
            </w:r>
          </w:p>
        </w:tc>
        <w:tc>
          <w:tcPr>
            <w:tcW w:type="dxa" w:w="4703"/>
          </w:tcPr>
          <w:p>
            <w:r>
              <w:rPr>
                <w:sz w:val="20"/>
              </w:rPr>
              <w:t>Double-checks conflicts, then INSERTs a new pending appointment.</w:t>
            </w:r>
          </w:p>
        </w:tc>
      </w:tr>
      <w:tr>
        <w:tc>
          <w:tcPr>
            <w:tcW w:type="dxa" w:w="4703"/>
          </w:tcPr>
          <w:p>
            <w:r>
              <w:rPr>
                <w:sz w:val="20"/>
              </w:rPr>
              <w:t>get_my_appointments</w:t>
            </w:r>
          </w:p>
        </w:tc>
        <w:tc>
          <w:tcPr>
            <w:tcW w:type="dxa" w:w="4703"/>
          </w:tcPr>
          <w:p>
            <w:r>
              <w:rPr>
                <w:sz w:val="20"/>
              </w:rPr>
              <w:t>JOINs appointments with doctors and clinics for the logged-in patient.</w:t>
            </w:r>
          </w:p>
        </w:tc>
      </w:tr>
      <w:tr>
        <w:tc>
          <w:tcPr>
            <w:tcW w:type="dxa" w:w="4703"/>
          </w:tcPr>
          <w:p>
            <w:r>
              <w:rPr>
                <w:sz w:val="20"/>
              </w:rPr>
              <w:t>cancel_appointment</w:t>
            </w:r>
          </w:p>
        </w:tc>
        <w:tc>
          <w:tcPr>
            <w:tcW w:type="dxa" w:w="4703"/>
          </w:tcPr>
          <w:p>
            <w:r>
              <w:rPr>
                <w:sz w:val="20"/>
              </w:rPr>
              <w:t>Sets appointment status to "cancelled" by ID.</w:t>
            </w:r>
          </w:p>
        </w:tc>
      </w:tr>
      <w:tr>
        <w:tc>
          <w:tcPr>
            <w:tcW w:type="dxa" w:w="4703"/>
          </w:tcPr>
          <w:p>
            <w:r>
              <w:rPr>
                <w:sz w:val="20"/>
              </w:rPr>
              <w:t>reschedule_appointment</w:t>
            </w:r>
          </w:p>
        </w:tc>
        <w:tc>
          <w:tcPr>
            <w:tcW w:type="dxa" w:w="4703"/>
          </w:tcPr>
          <w:p>
            <w:r>
              <w:rPr>
                <w:sz w:val="20"/>
              </w:rPr>
              <w:t>Double-checks new slot, then UPDATEs date/time.</w:t>
            </w:r>
          </w:p>
        </w:tc>
      </w:tr>
    </w:tbl>
    <w:p/>
    <w:p>
      <w:r>
        <w:br w:type="page"/>
      </w:r>
    </w:p>
    <w:p>
      <w:pPr>
        <w:pStyle w:val="Heading1"/>
      </w:pPr>
      <w:r>
        <w:t>8. Security Features</w:t>
      </w:r>
    </w:p>
    <w:p>
      <w:pPr>
        <w:pStyle w:val="ListBullet"/>
      </w:pPr>
      <w:r>
        <w:rPr>
          <w:b/>
        </w:rPr>
        <w:t xml:space="preserve">JWT Authentication: </w:t>
      </w:r>
      <w:r>
        <w:t>All API endpoints (except login/register) require a valid JWT token in the Authorization header. Tokens expire after 24 hours.</w:t>
      </w:r>
    </w:p>
    <w:p>
      <w:pPr>
        <w:pStyle w:val="ListBullet"/>
      </w:pPr>
      <w:r>
        <w:rPr>
          <w:b/>
        </w:rPr>
        <w:t xml:space="preserve">bcrypt Password Hashing: </w:t>
      </w:r>
      <w:r>
        <w:t>User passwords are salted and hashed with bcrypt (10 rounds) before storage. Plain-text passwords are never stored.</w:t>
      </w:r>
    </w:p>
    <w:p>
      <w:pPr>
        <w:pStyle w:val="ListBullet"/>
      </w:pPr>
      <w:r>
        <w:rPr>
          <w:b/>
        </w:rPr>
        <w:t xml:space="preserve">Role-Based Access Control: </w:t>
      </w:r>
      <w:r>
        <w:t>Both frontend routes and backend endpoints enforce role checks. Admin-only operations are protected at both layers.</w:t>
      </w:r>
    </w:p>
    <w:p>
      <w:pPr>
        <w:pStyle w:val="ListBullet"/>
      </w:pPr>
      <w:r>
        <w:rPr>
          <w:b/>
        </w:rPr>
        <w:t xml:space="preserve">SQL Injection Prevention: </w:t>
      </w:r>
      <w:r>
        <w:t>All database queries use parameterized placeholders (?). The AI chatbot never generates SQL - it outputs structured JSON parameters.</w:t>
      </w:r>
    </w:p>
    <w:p>
      <w:pPr>
        <w:pStyle w:val="ListBullet"/>
      </w:pPr>
      <w:r>
        <w:rPr>
          <w:b/>
        </w:rPr>
        <w:t xml:space="preserve">Transactional Integrity: </w:t>
      </w:r>
      <w:r>
        <w:t>Critical operations use MySQL transactions (START TRANSACTION / COMMIT / ROLLBACK) to prevent partial writes.</w:t>
      </w:r>
    </w:p>
    <w:p>
      <w:pPr>
        <w:pStyle w:val="ListBullet"/>
      </w:pPr>
      <w:r>
        <w:rPr>
          <w:b/>
        </w:rPr>
        <w:t xml:space="preserve">Staff Invitation Security: </w:t>
      </w:r>
      <w:r>
        <w:t>Staff onboarding uses cryptographically random tokens (crypto.randomBytes) with 48-hour expiration.</w:t>
      </w:r>
    </w:p>
    <w:p>
      <w:pPr>
        <w:pStyle w:val="ListBullet"/>
      </w:pPr>
      <w:r>
        <w:rPr>
          <w:b/>
        </w:rPr>
        <w:t xml:space="preserve">Rate Limit Handling: </w:t>
      </w:r>
      <w:r>
        <w:t>The chatbot controller gracefully handles HTTP 429 responses from the AI provider, returning a user-friendly message.</w:t>
      </w:r>
    </w:p>
    <w:p>
      <w:pPr>
        <w:pStyle w:val="ListBullet"/>
      </w:pPr>
      <w:r>
        <w:rPr>
          <w:b/>
        </w:rPr>
        <w:t xml:space="preserve">Session Isolation: </w:t>
      </w:r>
      <w:r>
        <w:t>Each patient's chatbot conversation is stored in an isolated in-memory session (activeChats[userId]).</w:t>
      </w:r>
    </w:p>
    <w:p>
      <w:r>
        <w:br w:type="page"/>
      </w:r>
    </w:p>
    <w:p>
      <w:pPr>
        <w:pStyle w:val="Heading1"/>
      </w:pPr>
      <w:r>
        <w:t>9. API Endpoints Reference</w:t>
      </w:r>
    </w:p>
    <w:p>
      <w:pPr>
        <w:pStyle w:val="Heading2"/>
      </w:pPr>
      <w:r>
        <w:t>Authentication</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Endpoint</w:t>
            </w:r>
          </w:p>
        </w:tc>
        <w:tc>
          <w:tcPr>
            <w:tcW w:type="dxa" w:w="4703"/>
          </w:tcPr>
          <w:p>
            <w:r>
              <w:rPr>
                <w:b/>
                <w:sz w:val="20"/>
              </w:rPr>
              <w:t>Description</w:t>
            </w:r>
          </w:p>
        </w:tc>
      </w:tr>
      <w:tr>
        <w:tc>
          <w:tcPr>
            <w:tcW w:type="dxa" w:w="4703"/>
          </w:tcPr>
          <w:p>
            <w:r>
              <w:rPr>
                <w:sz w:val="20"/>
              </w:rPr>
              <w:t>POST /api/auth/register</w:t>
            </w:r>
          </w:p>
        </w:tc>
        <w:tc>
          <w:tcPr>
            <w:tcW w:type="dxa" w:w="4703"/>
          </w:tcPr>
          <w:p>
            <w:r>
              <w:rPr>
                <w:sz w:val="20"/>
              </w:rPr>
              <w:t>Register new user (patient: public, others: admin only)</w:t>
            </w:r>
          </w:p>
        </w:tc>
      </w:tr>
      <w:tr>
        <w:tc>
          <w:tcPr>
            <w:tcW w:type="dxa" w:w="4703"/>
          </w:tcPr>
          <w:p>
            <w:r>
              <w:rPr>
                <w:sz w:val="20"/>
              </w:rPr>
              <w:t>POST /api/auth/login</w:t>
            </w:r>
          </w:p>
        </w:tc>
        <w:tc>
          <w:tcPr>
            <w:tcW w:type="dxa" w:w="4703"/>
          </w:tcPr>
          <w:p>
            <w:r>
              <w:rPr>
                <w:sz w:val="20"/>
              </w:rPr>
              <w:t>Login and receive JWT token</w:t>
            </w:r>
          </w:p>
        </w:tc>
      </w:tr>
      <w:tr>
        <w:tc>
          <w:tcPr>
            <w:tcW w:type="dxa" w:w="4703"/>
          </w:tcPr>
          <w:p>
            <w:r>
              <w:rPr>
                <w:sz w:val="20"/>
              </w:rPr>
              <w:t>GET /api/auth/me</w:t>
            </w:r>
          </w:p>
        </w:tc>
        <w:tc>
          <w:tcPr>
            <w:tcW w:type="dxa" w:w="4703"/>
          </w:tcPr>
          <w:p>
            <w:r>
              <w:rPr>
                <w:sz w:val="20"/>
              </w:rPr>
              <w:t>Get current user profile</w:t>
            </w:r>
          </w:p>
        </w:tc>
      </w:tr>
      <w:tr>
        <w:tc>
          <w:tcPr>
            <w:tcW w:type="dxa" w:w="4703"/>
          </w:tcPr>
          <w:p>
            <w:r>
              <w:rPr>
                <w:sz w:val="20"/>
              </w:rPr>
              <w:t>PATCH /api/auth/change-password</w:t>
            </w:r>
          </w:p>
        </w:tc>
        <w:tc>
          <w:tcPr>
            <w:tcW w:type="dxa" w:w="4703"/>
          </w:tcPr>
          <w:p>
            <w:r>
              <w:rPr>
                <w:sz w:val="20"/>
              </w:rPr>
              <w:t>Update password (requires current password)</w:t>
            </w:r>
          </w:p>
        </w:tc>
      </w:tr>
      <w:tr>
        <w:tc>
          <w:tcPr>
            <w:tcW w:type="dxa" w:w="4703"/>
          </w:tcPr>
          <w:p>
            <w:r>
              <w:rPr>
                <w:sz w:val="20"/>
              </w:rPr>
              <w:t>POST /api/auth/invite</w:t>
            </w:r>
          </w:p>
        </w:tc>
        <w:tc>
          <w:tcPr>
            <w:tcW w:type="dxa" w:w="4703"/>
          </w:tcPr>
          <w:p>
            <w:r>
              <w:rPr>
                <w:sz w:val="20"/>
              </w:rPr>
              <w:t>Invite staff member via email (admin only)</w:t>
            </w:r>
          </w:p>
        </w:tc>
      </w:tr>
      <w:tr>
        <w:tc>
          <w:tcPr>
            <w:tcW w:type="dxa" w:w="4703"/>
          </w:tcPr>
          <w:p>
            <w:r>
              <w:rPr>
                <w:sz w:val="20"/>
              </w:rPr>
              <w:t>GET /api/auth/verify-invite</w:t>
            </w:r>
          </w:p>
        </w:tc>
        <w:tc>
          <w:tcPr>
            <w:tcW w:type="dxa" w:w="4703"/>
          </w:tcPr>
          <w:p>
            <w:r>
              <w:rPr>
                <w:sz w:val="20"/>
              </w:rPr>
              <w:t>Validate invitation token</w:t>
            </w:r>
          </w:p>
        </w:tc>
      </w:tr>
      <w:tr>
        <w:tc>
          <w:tcPr>
            <w:tcW w:type="dxa" w:w="4703"/>
          </w:tcPr>
          <w:p>
            <w:r>
              <w:rPr>
                <w:sz w:val="20"/>
              </w:rPr>
              <w:t>POST /api/auth/setup-invited</w:t>
            </w:r>
          </w:p>
        </w:tc>
        <w:tc>
          <w:tcPr>
            <w:tcW w:type="dxa" w:w="4703"/>
          </w:tcPr>
          <w:p>
            <w:r>
              <w:rPr>
                <w:sz w:val="20"/>
              </w:rPr>
              <w:t>Complete invited account setup</w:t>
            </w:r>
          </w:p>
        </w:tc>
      </w:tr>
    </w:tbl>
    <w:p/>
    <w:p>
      <w:pPr>
        <w:pStyle w:val="Heading2"/>
      </w:pPr>
      <w:r>
        <w:t>Appointments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Endpoint</w:t>
            </w:r>
          </w:p>
        </w:tc>
        <w:tc>
          <w:tcPr>
            <w:tcW w:type="dxa" w:w="4703"/>
          </w:tcPr>
          <w:p>
            <w:r>
              <w:rPr>
                <w:b/>
                <w:sz w:val="20"/>
              </w:rPr>
              <w:t>Description</w:t>
            </w:r>
          </w:p>
        </w:tc>
      </w:tr>
      <w:tr>
        <w:tc>
          <w:tcPr>
            <w:tcW w:type="dxa" w:w="4703"/>
          </w:tcPr>
          <w:p>
            <w:r>
              <w:rPr>
                <w:sz w:val="20"/>
              </w:rPr>
              <w:t>GET /api/appointments</w:t>
            </w:r>
          </w:p>
        </w:tc>
        <w:tc>
          <w:tcPr>
            <w:tcW w:type="dxa" w:w="4703"/>
          </w:tcPr>
          <w:p>
            <w:r>
              <w:rPr>
                <w:sz w:val="20"/>
              </w:rPr>
              <w:t>Get appointments (auto-filtered by user role)</w:t>
            </w:r>
          </w:p>
        </w:tc>
      </w:tr>
      <w:tr>
        <w:tc>
          <w:tcPr>
            <w:tcW w:type="dxa" w:w="4703"/>
          </w:tcPr>
          <w:p>
            <w:r>
              <w:rPr>
                <w:sz w:val="20"/>
              </w:rPr>
              <w:t>POST /api/appointments</w:t>
            </w:r>
          </w:p>
        </w:tc>
        <w:tc>
          <w:tcPr>
            <w:tcW w:type="dxa" w:w="4703"/>
          </w:tcPr>
          <w:p>
            <w:r>
              <w:rPr>
                <w:sz w:val="20"/>
              </w:rPr>
              <w:t>Create new appointment</w:t>
            </w:r>
          </w:p>
        </w:tc>
      </w:tr>
      <w:tr>
        <w:tc>
          <w:tcPr>
            <w:tcW w:type="dxa" w:w="4703"/>
          </w:tcPr>
          <w:p>
            <w:r>
              <w:rPr>
                <w:sz w:val="20"/>
              </w:rPr>
              <w:t>PATCH /api/appointments/:id/status</w:t>
            </w:r>
          </w:p>
        </w:tc>
        <w:tc>
          <w:tcPr>
            <w:tcW w:type="dxa" w:w="4703"/>
          </w:tcPr>
          <w:p>
            <w:r>
              <w:rPr>
                <w:sz w:val="20"/>
              </w:rPr>
              <w:t>Update status / reschedule / assign doctor</w:t>
            </w:r>
          </w:p>
        </w:tc>
      </w:tr>
      <w:tr>
        <w:tc>
          <w:tcPr>
            <w:tcW w:type="dxa" w:w="4703"/>
          </w:tcPr>
          <w:p>
            <w:r>
              <w:rPr>
                <w:sz w:val="20"/>
              </w:rPr>
              <w:t>DELETE /api/appointments/:id</w:t>
            </w:r>
          </w:p>
        </w:tc>
        <w:tc>
          <w:tcPr>
            <w:tcW w:type="dxa" w:w="4703"/>
          </w:tcPr>
          <w:p>
            <w:r>
              <w:rPr>
                <w:sz w:val="20"/>
              </w:rPr>
              <w:t>Delete appointment</w:t>
            </w:r>
          </w:p>
        </w:tc>
      </w:tr>
      <w:tr>
        <w:tc>
          <w:tcPr>
            <w:tcW w:type="dxa" w:w="4703"/>
          </w:tcPr>
          <w:p>
            <w:r>
              <w:rPr>
                <w:sz w:val="20"/>
              </w:rPr>
              <w:t>GET /api/appointments/analytics</w:t>
            </w:r>
          </w:p>
        </w:tc>
        <w:tc>
          <w:tcPr>
            <w:tcW w:type="dxa" w:w="4703"/>
          </w:tcPr>
          <w:p>
            <w:r>
              <w:rPr>
                <w:sz w:val="20"/>
              </w:rPr>
              <w:t>Get dashboard analytics (admin)</w:t>
            </w:r>
          </w:p>
        </w:tc>
      </w:tr>
      <w:tr>
        <w:tc>
          <w:tcPr>
            <w:tcW w:type="dxa" w:w="4703"/>
          </w:tcPr>
          <w:p>
            <w:r>
              <w:rPr>
                <w:sz w:val="20"/>
              </w:rPr>
              <w:t>GET /api/appointments/availability</w:t>
            </w:r>
          </w:p>
        </w:tc>
        <w:tc>
          <w:tcPr>
            <w:tcW w:type="dxa" w:w="4703"/>
          </w:tcPr>
          <w:p>
            <w:r>
              <w:rPr>
                <w:sz w:val="20"/>
              </w:rPr>
              <w:t>Check time slot availability</w:t>
            </w:r>
          </w:p>
        </w:tc>
      </w:tr>
    </w:tbl>
    <w:p/>
    <w:p>
      <w:pPr>
        <w:pStyle w:val="Heading2"/>
      </w:pPr>
      <w:r>
        <w:t>Doctors, Clinics &amp; Patients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Endpoint</w:t>
            </w:r>
          </w:p>
        </w:tc>
        <w:tc>
          <w:tcPr>
            <w:tcW w:type="dxa" w:w="4703"/>
          </w:tcPr>
          <w:p>
            <w:r>
              <w:rPr>
                <w:b/>
                <w:sz w:val="20"/>
              </w:rPr>
              <w:t>Description</w:t>
            </w:r>
          </w:p>
        </w:tc>
      </w:tr>
      <w:tr>
        <w:tc>
          <w:tcPr>
            <w:tcW w:type="dxa" w:w="4703"/>
          </w:tcPr>
          <w:p>
            <w:r>
              <w:rPr>
                <w:sz w:val="20"/>
              </w:rPr>
              <w:t>GET /api/doctors</w:t>
            </w:r>
          </w:p>
        </w:tc>
        <w:tc>
          <w:tcPr>
            <w:tcW w:type="dxa" w:w="4703"/>
          </w:tcPr>
          <w:p>
            <w:r>
              <w:rPr>
                <w:sz w:val="20"/>
              </w:rPr>
              <w:t>Get all doctors</w:t>
            </w:r>
          </w:p>
        </w:tc>
      </w:tr>
      <w:tr>
        <w:tc>
          <w:tcPr>
            <w:tcW w:type="dxa" w:w="4703"/>
          </w:tcPr>
          <w:p>
            <w:r>
              <w:rPr>
                <w:sz w:val="20"/>
              </w:rPr>
              <w:t>GET /api/doctors/clinic/:clinicId</w:t>
            </w:r>
          </w:p>
        </w:tc>
        <w:tc>
          <w:tcPr>
            <w:tcW w:type="dxa" w:w="4703"/>
          </w:tcPr>
          <w:p>
            <w:r>
              <w:rPr>
                <w:sz w:val="20"/>
              </w:rPr>
              <w:t>Get doctors by department</w:t>
            </w:r>
          </w:p>
        </w:tc>
      </w:tr>
      <w:tr>
        <w:tc>
          <w:tcPr>
            <w:tcW w:type="dxa" w:w="4703"/>
          </w:tcPr>
          <w:p>
            <w:r>
              <w:rPr>
                <w:sz w:val="20"/>
              </w:rPr>
              <w:t>GET /api/clinics</w:t>
            </w:r>
          </w:p>
        </w:tc>
        <w:tc>
          <w:tcPr>
            <w:tcW w:type="dxa" w:w="4703"/>
          </w:tcPr>
          <w:p>
            <w:r>
              <w:rPr>
                <w:sz w:val="20"/>
              </w:rPr>
              <w:t>Get all departments</w:t>
            </w:r>
          </w:p>
        </w:tc>
      </w:tr>
      <w:tr>
        <w:tc>
          <w:tcPr>
            <w:tcW w:type="dxa" w:w="4703"/>
          </w:tcPr>
          <w:p>
            <w:r>
              <w:rPr>
                <w:sz w:val="20"/>
              </w:rPr>
              <w:t>POST /api/clinics</w:t>
            </w:r>
          </w:p>
        </w:tc>
        <w:tc>
          <w:tcPr>
            <w:tcW w:type="dxa" w:w="4703"/>
          </w:tcPr>
          <w:p>
            <w:r>
              <w:rPr>
                <w:sz w:val="20"/>
              </w:rPr>
              <w:t>Create department (admin)</w:t>
            </w:r>
          </w:p>
        </w:tc>
      </w:tr>
      <w:tr>
        <w:tc>
          <w:tcPr>
            <w:tcW w:type="dxa" w:w="4703"/>
          </w:tcPr>
          <w:p>
            <w:r>
              <w:rPr>
                <w:sz w:val="20"/>
              </w:rPr>
              <w:t>PUT /api/clinics/:id</w:t>
            </w:r>
          </w:p>
        </w:tc>
        <w:tc>
          <w:tcPr>
            <w:tcW w:type="dxa" w:w="4703"/>
          </w:tcPr>
          <w:p>
            <w:r>
              <w:rPr>
                <w:sz w:val="20"/>
              </w:rPr>
              <w:t>Update department (admin)</w:t>
            </w:r>
          </w:p>
        </w:tc>
      </w:tr>
      <w:tr>
        <w:tc>
          <w:tcPr>
            <w:tcW w:type="dxa" w:w="4703"/>
          </w:tcPr>
          <w:p>
            <w:r>
              <w:rPr>
                <w:sz w:val="20"/>
              </w:rPr>
              <w:t>DELETE /api/clinics/:id</w:t>
            </w:r>
          </w:p>
        </w:tc>
        <w:tc>
          <w:tcPr>
            <w:tcW w:type="dxa" w:w="4703"/>
          </w:tcPr>
          <w:p>
            <w:r>
              <w:rPr>
                <w:sz w:val="20"/>
              </w:rPr>
              <w:t>Delete department (admin)</w:t>
            </w:r>
          </w:p>
        </w:tc>
      </w:tr>
      <w:tr>
        <w:tc>
          <w:tcPr>
            <w:tcW w:type="dxa" w:w="4703"/>
          </w:tcPr>
          <w:p>
            <w:r>
              <w:rPr>
                <w:sz w:val="20"/>
              </w:rPr>
              <w:t>GET /api/users</w:t>
            </w:r>
          </w:p>
        </w:tc>
        <w:tc>
          <w:tcPr>
            <w:tcW w:type="dxa" w:w="4703"/>
          </w:tcPr>
          <w:p>
            <w:r>
              <w:rPr>
                <w:sz w:val="20"/>
              </w:rPr>
              <w:t>List all users (admin)</w:t>
            </w:r>
          </w:p>
        </w:tc>
      </w:tr>
      <w:tr>
        <w:tc>
          <w:tcPr>
            <w:tcW w:type="dxa" w:w="4703"/>
          </w:tcPr>
          <w:p>
            <w:r>
              <w:rPr>
                <w:sz w:val="20"/>
              </w:rPr>
              <w:t>GET /api/users/stats</w:t>
            </w:r>
          </w:p>
        </w:tc>
        <w:tc>
          <w:tcPr>
            <w:tcW w:type="dxa" w:w="4703"/>
          </w:tcPr>
          <w:p>
            <w:r>
              <w:rPr>
                <w:sz w:val="20"/>
              </w:rPr>
              <w:t>Dashboard statistics (admin)</w:t>
            </w:r>
          </w:p>
        </w:tc>
      </w:tr>
    </w:tbl>
    <w:p/>
    <w:p>
      <w:pPr>
        <w:pStyle w:val="Heading2"/>
      </w:pPr>
      <w:r>
        <w:t>AI Chatbot</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Endpoint</w:t>
            </w:r>
          </w:p>
        </w:tc>
        <w:tc>
          <w:tcPr>
            <w:tcW w:type="dxa" w:w="4703"/>
          </w:tcPr>
          <w:p>
            <w:r>
              <w:rPr>
                <w:b/>
                <w:sz w:val="20"/>
              </w:rPr>
              <w:t>Description</w:t>
            </w:r>
          </w:p>
        </w:tc>
      </w:tr>
      <w:tr>
        <w:tc>
          <w:tcPr>
            <w:tcW w:type="dxa" w:w="4703"/>
          </w:tcPr>
          <w:p>
            <w:r>
              <w:rPr>
                <w:sz w:val="20"/>
              </w:rPr>
              <w:t>POST /api/chatbot/message</w:t>
            </w:r>
          </w:p>
        </w:tc>
        <w:tc>
          <w:tcPr>
            <w:tcW w:type="dxa" w:w="4703"/>
          </w:tcPr>
          <w:p>
            <w:r>
              <w:rPr>
                <w:sz w:val="20"/>
              </w:rPr>
              <w:t>Send message to AI assistant (authenticated patients)</w:t>
            </w:r>
          </w:p>
        </w:tc>
      </w:tr>
    </w:tbl>
    <w:p/>
    <w:p>
      <w:r>
        <w:br w:type="page"/>
      </w:r>
    </w:p>
    <w:p>
      <w:pPr>
        <w:pStyle w:val="Heading1"/>
      </w:pPr>
      <w:r>
        <w:t>10. Conclusion</w:t>
      </w:r>
    </w:p>
    <w:p>
      <w:r>
        <w:t>The Online Hospital Management System (CarePlus) demonstrates a comprehensive, production-grade approach to healthcare information systems. Built with modern web technologies - React.js on the frontend, Node.js/Express on the backend, and MySQL for data persistence - the system successfully implements all core hospital management functionalities while maintaining clean code architecture and robust security practices.</w:t>
      </w:r>
    </w:p>
    <w:p>
      <w:r>
        <w:t>The AI chatbot integration represents the most technically ambitious component of the project. By leveraging a 120-Billion Parameter Open Source LLM through the OpenRouter API with a function-calling (tool-use) architecture, the system achieves something that traditional button-based chatbots cannot: truly autonomous, multi-step task execution driven by natural language understanding. A single patient message like "book me an appointment with a cardiologist tomorrow at 10 AM" triggers a chain of 4+ database operations - all orchestrated by the AI without any hardcoded conversation flows.</w:t>
      </w:r>
    </w:p>
    <w:p>
      <w:pPr>
        <w:pStyle w:val="Heading2"/>
      </w:pPr>
      <w:r>
        <w:t>Technical Achievements</w:t>
      </w:r>
    </w:p>
    <w:p>
      <w:pPr>
        <w:pStyle w:val="ListBullet"/>
      </w:pPr>
      <w:r>
        <w:t>Full-stack application with 10 RESTful API route groups and 9 backend controllers.</w:t>
      </w:r>
    </w:p>
    <w:p>
      <w:pPr>
        <w:pStyle w:val="ListBullet"/>
      </w:pPr>
      <w:r>
        <w:t>Role-based access control implemented at both frontend (route guards) and backend (middleware) layers.</w:t>
      </w:r>
    </w:p>
    <w:p>
      <w:pPr>
        <w:pStyle w:val="ListBullet"/>
      </w:pPr>
      <w:r>
        <w:t>Atomic appointment booking with transaction-based conflict detection.</w:t>
      </w:r>
    </w:p>
    <w:p>
      <w:pPr>
        <w:pStyle w:val="ListBullet"/>
      </w:pPr>
      <w:r>
        <w:t>Automated email notification system with 7 distinct email types using professional HTML templates.</w:t>
      </w:r>
    </w:p>
    <w:p>
      <w:pPr>
        <w:pStyle w:val="ListBullet"/>
      </w:pPr>
      <w:r>
        <w:t>AI chatbot with 7 database tools, persistent conversation memory, and multi-step tool chaining.</w:t>
      </w:r>
    </w:p>
    <w:p>
      <w:pPr>
        <w:pStyle w:val="ListBullet"/>
      </w:pPr>
      <w:r>
        <w:t>Secure staff onboarding through email-based invitation system with time-limited tokens.</w:t>
      </w:r>
    </w:p>
    <w:p>
      <w:pPr>
        <w:pStyle w:val="ListBullet"/>
      </w:pPr>
      <w:r>
        <w:t>Admin analytics dashboard with status breakdown, per-doctor statistics, and daily trend analysis.</w:t>
      </w:r>
    </w:p>
    <w:p>
      <w:pPr>
        <w:pStyle w:val="ListBullet"/>
      </w:pPr>
      <w:r>
        <w:t>Multi-language support infrastructure using i18next.</w:t>
      </w:r>
    </w:p>
    <w:p/>
    <w:p>
      <w:r>
        <w:t>This project showcases the potential of integrating large language models into practical, domain-specific applications - moving AI from simple question-answering to autonomous task execution within real software systems.</w:t>
      </w:r>
    </w:p>
    <w:p/>
    <w:p/>
    <w:p>
      <w:pPr>
        <w:jc w:val="center"/>
      </w:pPr>
      <w:r>
        <w:rPr>
          <w:color w:val="0D6EFD"/>
          <w:sz w:val="20"/>
        </w:rPr>
        <w:t>____________________________________________________________</w:t>
      </w:r>
    </w:p>
    <w:p>
      <w:pPr>
        <w:jc w:val="center"/>
      </w:pPr>
      <w:r>
        <w:rPr>
          <w:i/>
          <w:color w:val="888888"/>
          <w:sz w:val="20"/>
        </w:rPr>
        <w:t>CarePlus - Online Hospital Management System</w:t>
        <w:br/>
        <w:t>April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47A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47A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47A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20" w:after="120" w:line="276" w:lineRule="auto"/>
      <w:ind w:left="283"/>
    </w:pPr>
    <w:rPr>
      <w:rFonts w:ascii="Consolas" w:hAnsi="Consolas"/>
      <w:color w:val="D4D4D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