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47A1"/>
          <w:sz w:val="64"/>
        </w:rPr>
        <w:t>ONLİNE HASTANE</w:t>
        <w:br/>
        <w:t>YÖNETİM SİSTEMİ</w:t>
      </w:r>
    </w:p>
    <w:p>
      <w:pPr>
        <w:jc w:val="center"/>
      </w:pPr>
      <w:r>
        <w:rPr>
          <w:i/>
          <w:color w:val="424242"/>
          <w:sz w:val="32"/>
        </w:rPr>
        <w:t>Yapay Zekâ Destekli Chatbot Entegrasyonu ile</w:t>
      </w:r>
    </w:p>
    <w:p/>
    <w:p>
      <w:pPr>
        <w:jc w:val="center"/>
      </w:pPr>
      <w:r>
        <w:rPr>
          <w:color w:val="0D6EFD"/>
          <w:sz w:val="24"/>
        </w:rPr>
        <w:t>____________________________________________________________</w:t>
      </w:r>
    </w:p>
    <w:p/>
    <w:p>
      <w:pPr>
        <w:jc w:val="center"/>
      </w:pPr>
      <w:r>
        <w:rPr>
          <w:b/>
          <w:color w:val="555555"/>
          <w:sz w:val="24"/>
        </w:rPr>
        <w:t xml:space="preserve">Proje Türü: </w:t>
      </w:r>
      <w:r>
        <w:rPr>
          <w:color w:val="333333"/>
          <w:sz w:val="24"/>
        </w:rPr>
        <w:t>Full-Stack Web Uygulaması</w:t>
      </w:r>
    </w:p>
    <w:p>
      <w:pPr>
        <w:jc w:val="center"/>
      </w:pPr>
      <w:r>
        <w:rPr>
          <w:b/>
          <w:color w:val="555555"/>
          <w:sz w:val="24"/>
        </w:rPr>
        <w:t xml:space="preserve">Ders: </w:t>
      </w:r>
      <w:r>
        <w:rPr>
          <w:color w:val="333333"/>
          <w:sz w:val="24"/>
        </w:rPr>
        <w:t>Yazılım Mühendisliği</w:t>
      </w:r>
    </w:p>
    <w:p>
      <w:pPr>
        <w:jc w:val="center"/>
      </w:pPr>
      <w:r>
        <w:rPr>
          <w:b/>
          <w:color w:val="555555"/>
          <w:sz w:val="24"/>
        </w:rPr>
        <w:t xml:space="preserve">Tarih: </w:t>
      </w:r>
      <w:r>
        <w:rPr>
          <w:color w:val="333333"/>
          <w:sz w:val="24"/>
        </w:rPr>
        <w:t>Nisan 2026</w:t>
      </w:r>
    </w:p>
    <w:p>
      <w:pPr>
        <w:jc w:val="center"/>
      </w:pPr>
      <w:r>
        <w:rPr>
          <w:b/>
          <w:color w:val="555555"/>
          <w:sz w:val="24"/>
        </w:rPr>
        <w:t xml:space="preserve">Teknolojiler: </w:t>
      </w:r>
      <w:r>
        <w:rPr>
          <w:color w:val="333333"/>
          <w:sz w:val="24"/>
        </w:rPr>
        <w:t>React.js, Node.js, Express.js, MySQL, OpenAI API</w:t>
      </w:r>
    </w:p>
    <w:p>
      <w:r>
        <w:br w:type="page"/>
      </w:r>
    </w:p>
    <w:p>
      <w:pPr>
        <w:pStyle w:val="Heading1"/>
      </w:pPr>
      <w:r>
        <w:t>İçindekiler</w:t>
      </w:r>
    </w:p>
    <w:p>
      <w:r>
        <w:rPr>
          <w:b/>
          <w:sz w:val="22"/>
        </w:rPr>
        <w:t xml:space="preserve">1.  </w:t>
      </w:r>
      <w:r>
        <w:rPr>
          <w:sz w:val="22"/>
        </w:rPr>
        <w:t>Giriş ve Proje Genel Bakışı</w:t>
      </w:r>
    </w:p>
    <w:p>
      <w:r>
        <w:rPr>
          <w:b/>
          <w:sz w:val="22"/>
        </w:rPr>
        <w:t xml:space="preserve">2.  </w:t>
      </w:r>
      <w:r>
        <w:rPr>
          <w:sz w:val="22"/>
        </w:rPr>
        <w:t>Sistem Mimarisi</w:t>
      </w:r>
    </w:p>
    <w:p>
      <w:r>
        <w:rPr>
          <w:b/>
          <w:sz w:val="22"/>
        </w:rPr>
        <w:t xml:space="preserve">3.  </w:t>
      </w:r>
      <w:r>
        <w:rPr>
          <w:sz w:val="22"/>
        </w:rPr>
        <w:t>Teknoloji Yığını</w:t>
      </w:r>
    </w:p>
    <w:p>
      <w:r>
        <w:rPr>
          <w:b/>
          <w:sz w:val="22"/>
        </w:rPr>
        <w:t xml:space="preserve">4.  </w:t>
      </w:r>
      <w:r>
        <w:rPr>
          <w:sz w:val="22"/>
        </w:rPr>
        <w:t>Veritabanı Tasarımı</w:t>
      </w:r>
    </w:p>
    <w:p>
      <w:r>
        <w:rPr>
          <w:b/>
          <w:sz w:val="22"/>
        </w:rPr>
        <w:t xml:space="preserve">5.  </w:t>
      </w:r>
      <w:r>
        <w:rPr>
          <w:sz w:val="22"/>
        </w:rPr>
        <w:t>Arka Uç (Backend) Gerçekleştirimi</w:t>
      </w:r>
    </w:p>
    <w:p>
      <w:pPr>
        <w:ind w:left="680"/>
      </w:pPr>
      <w:r>
        <w:rPr>
          <w:b/>
          <w:sz w:val="22"/>
        </w:rPr>
        <w:t xml:space="preserve">  5.1  </w:t>
      </w:r>
      <w:r>
        <w:rPr>
          <w:sz w:val="22"/>
        </w:rPr>
        <w:t>Sunucu Giriş Noktası (index.js)</w:t>
      </w:r>
    </w:p>
    <w:p>
      <w:pPr>
        <w:ind w:left="680"/>
      </w:pPr>
      <w:r>
        <w:rPr>
          <w:b/>
          <w:sz w:val="22"/>
        </w:rPr>
        <w:t xml:space="preserve">  5.2  </w:t>
      </w:r>
      <w:r>
        <w:rPr>
          <w:sz w:val="22"/>
        </w:rPr>
        <w:t>Veritabanı Yapılandırması</w:t>
      </w:r>
    </w:p>
    <w:p>
      <w:pPr>
        <w:ind w:left="680"/>
      </w:pPr>
      <w:r>
        <w:rPr>
          <w:b/>
          <w:sz w:val="22"/>
        </w:rPr>
        <w:t xml:space="preserve">  5.3  </w:t>
      </w:r>
      <w:r>
        <w:rPr>
          <w:sz w:val="22"/>
        </w:rPr>
        <w:t>JWT Kimlik Doğrulama Ara Yazılımı</w:t>
      </w:r>
    </w:p>
    <w:p>
      <w:pPr>
        <w:ind w:left="680"/>
      </w:pPr>
      <w:r>
        <w:rPr>
          <w:b/>
          <w:sz w:val="22"/>
        </w:rPr>
        <w:t xml:space="preserve">  5.4  </w:t>
      </w:r>
      <w:r>
        <w:rPr>
          <w:sz w:val="22"/>
        </w:rPr>
        <w:t>Kimlik Doğrulama Denetleyicisi</w:t>
      </w:r>
    </w:p>
    <w:p>
      <w:pPr>
        <w:ind w:left="680"/>
      </w:pPr>
      <w:r>
        <w:rPr>
          <w:b/>
          <w:sz w:val="22"/>
        </w:rPr>
        <w:t xml:space="preserve">  5.5  </w:t>
      </w:r>
      <w:r>
        <w:rPr>
          <w:sz w:val="22"/>
        </w:rPr>
        <w:t>Randevu Denetleyicisi</w:t>
      </w:r>
    </w:p>
    <w:p>
      <w:pPr>
        <w:ind w:left="680"/>
      </w:pPr>
      <w:r>
        <w:rPr>
          <w:b/>
          <w:sz w:val="22"/>
        </w:rPr>
        <w:t xml:space="preserve">  5.6  </w:t>
      </w:r>
      <w:r>
        <w:rPr>
          <w:sz w:val="22"/>
        </w:rPr>
        <w:t>E-posta Bildirim Servisi</w:t>
      </w:r>
    </w:p>
    <w:p>
      <w:pPr>
        <w:ind w:left="680"/>
      </w:pPr>
      <w:r>
        <w:rPr>
          <w:b/>
          <w:sz w:val="22"/>
        </w:rPr>
        <w:t xml:space="preserve">  5.7  </w:t>
      </w:r>
      <w:r>
        <w:rPr>
          <w:sz w:val="22"/>
        </w:rPr>
        <w:t>Sistem Gözlemlenebilirliği ve İzleme</w:t>
      </w:r>
    </w:p>
    <w:p>
      <w:pPr>
        <w:ind w:left="680"/>
      </w:pPr>
      <w:r>
        <w:rPr>
          <w:b/>
          <w:sz w:val="22"/>
        </w:rPr>
        <w:t xml:space="preserve">  5.8  </w:t>
      </w:r>
      <w:r>
        <w:rPr>
          <w:sz w:val="22"/>
        </w:rPr>
        <w:t>Zarif Kapatma (Graceful Shutdown)</w:t>
      </w:r>
    </w:p>
    <w:p>
      <w:r>
        <w:rPr>
          <w:b/>
          <w:sz w:val="22"/>
        </w:rPr>
        <w:t xml:space="preserve">6.  </w:t>
      </w:r>
      <w:r>
        <w:rPr>
          <w:sz w:val="22"/>
        </w:rPr>
        <w:t>Ön Uç (Frontend) Gerçekleştirimi</w:t>
      </w:r>
    </w:p>
    <w:p>
      <w:pPr>
        <w:ind w:left="680"/>
      </w:pPr>
      <w:r>
        <w:rPr>
          <w:b/>
          <w:sz w:val="22"/>
        </w:rPr>
        <w:t xml:space="preserve">  6.1  </w:t>
      </w:r>
      <w:r>
        <w:rPr>
          <w:sz w:val="22"/>
        </w:rPr>
        <w:t>Uygulama Yönlendirmesi (App.js)</w:t>
      </w:r>
    </w:p>
    <w:p>
      <w:pPr>
        <w:ind w:left="680"/>
      </w:pPr>
      <w:r>
        <w:rPr>
          <w:b/>
          <w:sz w:val="22"/>
        </w:rPr>
        <w:t xml:space="preserve">  6.2  </w:t>
      </w:r>
      <w:r>
        <w:rPr>
          <w:sz w:val="22"/>
        </w:rPr>
        <w:t>API Servis Katmanı</w:t>
      </w:r>
    </w:p>
    <w:p>
      <w:pPr>
        <w:ind w:left="680"/>
      </w:pPr>
      <w:r>
        <w:rPr>
          <w:b/>
          <w:sz w:val="22"/>
        </w:rPr>
        <w:t xml:space="preserve">  6.3  </w:t>
      </w:r>
      <w:r>
        <w:rPr>
          <w:sz w:val="22"/>
        </w:rPr>
        <w:t>Gerçek Zamanlı İletişim (WebSocket)</w:t>
      </w:r>
    </w:p>
    <w:p>
      <w:r>
        <w:rPr>
          <w:b/>
          <w:sz w:val="22"/>
        </w:rPr>
        <w:t xml:space="preserve">7.  </w:t>
      </w:r>
      <w:r>
        <w:rPr>
          <w:sz w:val="22"/>
        </w:rPr>
        <w:t>Yapay Zekâ Chatbot Entegrasyonu</w:t>
      </w:r>
    </w:p>
    <w:p>
      <w:pPr>
        <w:ind w:left="680"/>
      </w:pPr>
      <w:r>
        <w:rPr>
          <w:b/>
          <w:sz w:val="22"/>
        </w:rPr>
        <w:t xml:space="preserve">  7.1  </w:t>
      </w:r>
      <w:r>
        <w:rPr>
          <w:sz w:val="22"/>
        </w:rPr>
        <w:t>Chatbot Denetleyicisi - Arka Uç</w:t>
      </w:r>
    </w:p>
    <w:p>
      <w:pPr>
        <w:ind w:left="680"/>
      </w:pPr>
      <w:r>
        <w:rPr>
          <w:b/>
          <w:sz w:val="22"/>
        </w:rPr>
        <w:t xml:space="preserve">  7.2  </w:t>
      </w:r>
      <w:r>
        <w:rPr>
          <w:sz w:val="22"/>
        </w:rPr>
        <w:t>ChatAssistant - Ön Uç Arayüzü</w:t>
      </w:r>
    </w:p>
    <w:p>
      <w:pPr>
        <w:ind w:left="680"/>
      </w:pPr>
      <w:r>
        <w:rPr>
          <w:b/>
          <w:sz w:val="22"/>
        </w:rPr>
        <w:t xml:space="preserve">  7.3  </w:t>
      </w:r>
      <w:r>
        <w:rPr>
          <w:sz w:val="22"/>
        </w:rPr>
        <w:t>Araç/Fonksiyon Çağırma Mimarisi</w:t>
      </w:r>
    </w:p>
    <w:p>
      <w:r>
        <w:rPr>
          <w:b/>
          <w:sz w:val="22"/>
        </w:rPr>
        <w:t xml:space="preserve">8.  </w:t>
      </w:r>
      <w:r>
        <w:rPr>
          <w:sz w:val="22"/>
        </w:rPr>
        <w:t>Asenkron İşlem Mimarisi</w:t>
      </w:r>
    </w:p>
    <w:p>
      <w:pPr>
        <w:ind w:left="680"/>
      </w:pPr>
      <w:r>
        <w:rPr>
          <w:b/>
          <w:sz w:val="22"/>
        </w:rPr>
        <w:t xml:space="preserve">  8.1  </w:t>
      </w:r>
      <w:r>
        <w:rPr>
          <w:sz w:val="22"/>
        </w:rPr>
        <w:t>BullMQ Kuyruk Sistemi</w:t>
      </w:r>
    </w:p>
    <w:p>
      <w:pPr>
        <w:ind w:left="680"/>
      </w:pPr>
      <w:r>
        <w:rPr>
          <w:b/>
          <w:sz w:val="22"/>
        </w:rPr>
        <w:t xml:space="preserve">  8.2  </w:t>
      </w:r>
      <w:r>
        <w:rPr>
          <w:sz w:val="22"/>
        </w:rPr>
        <w:t>Arka Plan İşçileri (Workers)</w:t>
      </w:r>
    </w:p>
    <w:p>
      <w:r>
        <w:rPr>
          <w:b/>
          <w:sz w:val="22"/>
        </w:rPr>
        <w:t xml:space="preserve">9.  </w:t>
      </w:r>
      <w:r>
        <w:rPr>
          <w:sz w:val="22"/>
        </w:rPr>
        <w:t>Gerçek Zamanlı WebSocket Bildirimleri</w:t>
      </w:r>
    </w:p>
    <w:p>
      <w:r>
        <w:rPr>
          <w:b/>
          <w:sz w:val="22"/>
        </w:rPr>
        <w:t xml:space="preserve">10.  </w:t>
      </w:r>
      <w:r>
        <w:rPr>
          <w:sz w:val="22"/>
        </w:rPr>
        <w:t>Yapısal Loglama ve Denetim Sistemi</w:t>
      </w:r>
    </w:p>
    <w:p>
      <w:pPr>
        <w:ind w:left="680"/>
      </w:pPr>
      <w:r>
        <w:rPr>
          <w:b/>
          <w:sz w:val="22"/>
        </w:rPr>
        <w:t xml:space="preserve">  10.1  </w:t>
      </w:r>
      <w:r>
        <w:rPr>
          <w:sz w:val="22"/>
        </w:rPr>
        <w:t>Winston Yapısal Loglama</w:t>
      </w:r>
    </w:p>
    <w:p>
      <w:pPr>
        <w:ind w:left="680"/>
      </w:pPr>
      <w:r>
        <w:rPr>
          <w:b/>
          <w:sz w:val="22"/>
        </w:rPr>
        <w:t xml:space="preserve">  10.2  </w:t>
      </w:r>
      <w:r>
        <w:rPr>
          <w:sz w:val="22"/>
        </w:rPr>
        <w:t>Denetim Günlüğü (Audit Log)</w:t>
      </w:r>
    </w:p>
    <w:p>
      <w:r>
        <w:rPr>
          <w:b/>
          <w:sz w:val="22"/>
        </w:rPr>
        <w:t xml:space="preserve">11.  </w:t>
      </w:r>
      <w:r>
        <w:rPr>
          <w:sz w:val="22"/>
        </w:rPr>
        <w:t>Hız Sınırlama ve Güvenlik</w:t>
      </w:r>
    </w:p>
    <w:p>
      <w:r>
        <w:rPr>
          <w:b/>
          <w:sz w:val="22"/>
        </w:rPr>
        <w:t xml:space="preserve">12.  </w:t>
      </w:r>
      <w:r>
        <w:rPr>
          <w:sz w:val="22"/>
        </w:rPr>
        <w:t>Dağıtık Sistem Davranışı</w:t>
      </w:r>
    </w:p>
    <w:p>
      <w:r>
        <w:rPr>
          <w:b/>
          <w:sz w:val="22"/>
        </w:rPr>
        <w:t xml:space="preserve">13.  </w:t>
      </w:r>
      <w:r>
        <w:rPr>
          <w:sz w:val="22"/>
        </w:rPr>
        <w:t>API Uç Noktaları Referansı</w:t>
      </w:r>
    </w:p>
    <w:p>
      <w:r>
        <w:rPr>
          <w:b/>
          <w:sz w:val="22"/>
        </w:rPr>
        <w:t xml:space="preserve">14.  </w:t>
      </w:r>
      <w:r>
        <w:rPr>
          <w:sz w:val="22"/>
        </w:rPr>
        <w:t>Sonuç</w:t>
      </w:r>
    </w:p>
    <w:p>
      <w:r>
        <w:br w:type="page"/>
      </w:r>
    </w:p>
    <w:p>
      <w:pPr>
        <w:pStyle w:val="Heading1"/>
      </w:pPr>
      <w:r>
        <w:t>1. Giriş ve Proje Genel Bakışı</w:t>
      </w:r>
    </w:p>
    <w:p>
      <w:r>
        <w:t>Online Hastane Yönetim Sistemi (CarePlus), modern bir hastanenin temel operasyonlarını dijitalleştirmek ve kolaylaştırmak amacıyla tasarlanmış kapsamlı, full-stack bir web uygulamasıdır. Sistem, dört farklı kullanıcı türü için rol tabanlı kontrol panelleri sunar: Yöneticiler, Doktorlar, Hastalar ve Resepsiyonistler - her biri özel işlevsellik ve arayüze sahiptir.</w:t>
      </w:r>
    </w:p>
    <w:p>
      <w:r>
        <w:t>Bu projenin temel farkı, sanal resepsiyonist olarak görev yapan yapay zekâ destekli bir chatbot entegrasyonudur. OpenRouter API aracılığıyla 120 Milyar Parametreli Açık Kaynak Büyük Dil Modeli (LLM) ile güçlendirilmiş olan chatbot, güvenli bir fonksiyon çağırma (tool-use) mimarisi aracılığıyla hastanenin MySQL veritabanıyla doğrudan etkileşime girerek randevuları otonom olarak oluşturabilir, yeniden planlayabilir, görüntüleyebilir ve iptal edebilir.</w:t>
      </w:r>
    </w:p>
    <w:p>
      <w:pPr>
        <w:pStyle w:val="Heading2"/>
      </w:pPr>
      <w:r>
        <w:t>Temel Özellikler</w:t>
      </w:r>
    </w:p>
    <w:p>
      <w:pPr>
        <w:pStyle w:val="ListBullet"/>
      </w:pPr>
      <w:r>
        <w:rPr>
          <w:b/>
        </w:rPr>
        <w:t xml:space="preserve">Çoklu Rol Sistemi: </w:t>
      </w:r>
      <w:r>
        <w:t>Hasta, Doktor, Resepsiyonist ve Yönetici kontrol panelleri ile rol tabanlı erişim kontrolü (RBAC).</w:t>
      </w:r>
    </w:p>
    <w:p>
      <w:pPr>
        <w:pStyle w:val="ListBullet"/>
      </w:pPr>
      <w:r>
        <w:rPr>
          <w:b/>
        </w:rPr>
        <w:t xml:space="preserve">Randevu Yönetimi: </w:t>
      </w:r>
      <w:r>
        <w:t>Çakışma algılama, durum takibi ve e-posta bildirimleri ile tam CRUD işlemleri.</w:t>
      </w:r>
    </w:p>
    <w:p>
      <w:pPr>
        <w:pStyle w:val="ListBullet"/>
      </w:pPr>
      <w:r>
        <w:rPr>
          <w:b/>
        </w:rPr>
        <w:t xml:space="preserve">Yapay Zekâ Chatbot: </w:t>
      </w:r>
      <w:r>
        <w:t>Fonksiyon çağırma özellikli 120 Milyar parametreli LLM kullanarak doğal dil ile randevu yönetimi.</w:t>
      </w:r>
    </w:p>
    <w:p>
      <w:pPr>
        <w:pStyle w:val="ListBullet"/>
      </w:pPr>
      <w:r>
        <w:rPr>
          <w:b/>
        </w:rPr>
        <w:t xml:space="preserve">E-posta Bildirimleri: </w:t>
      </w:r>
      <w:r>
        <w:t>Randevu onayları, iptaller, yeniden planlama ve personel davetleri için otomatik e-posta bildirimleri.</w:t>
      </w:r>
    </w:p>
    <w:p>
      <w:pPr>
        <w:pStyle w:val="ListBullet"/>
      </w:pPr>
      <w:r>
        <w:rPr>
          <w:b/>
        </w:rPr>
        <w:t xml:space="preserve">Personel Davet Sistemi: </w:t>
      </w:r>
      <w:r>
        <w:t>Yönetici, güvenli e-posta tabanlı kayıt bağlantıları aracılığıyla doktor ve resepsiyonistleri davet edebilir.</w:t>
      </w:r>
    </w:p>
    <w:p>
      <w:pPr>
        <w:pStyle w:val="ListBullet"/>
      </w:pPr>
      <w:r>
        <w:rPr>
          <w:b/>
        </w:rPr>
        <w:t xml:space="preserve">Gerçek Zamanlı Analitik: </w:t>
      </w:r>
      <w:r>
        <w:t>Randevu istatistikleri, doktor bazlı dağılım ve günlük trend grafikleri içeren yönetici kontrol paneli.</w:t>
      </w:r>
    </w:p>
    <w:p>
      <w:pPr>
        <w:pStyle w:val="ListBullet"/>
      </w:pPr>
      <w:r>
        <w:rPr>
          <w:b/>
        </w:rPr>
        <w:t xml:space="preserve">Uluslararasılaştırma: </w:t>
      </w:r>
      <w:r>
        <w:t>i18next framework kullanılarak çoklu dil desteği.</w:t>
      </w:r>
    </w:p>
    <w:p>
      <w:pPr>
        <w:pStyle w:val="ListBullet"/>
      </w:pPr>
      <w:r>
        <w:rPr>
          <w:b/>
        </w:rPr>
        <w:t xml:space="preserve">Güvenlik: </w:t>
      </w:r>
      <w:r>
        <w:t>JWT kimlik doğrulama, bcrypt şifre karması, rol tabanlı rota koruması ve SQL enjeksiyon önleme.</w:t>
      </w:r>
    </w:p>
    <w:p>
      <w:pPr>
        <w:pStyle w:val="ListBullet"/>
      </w:pPr>
      <w:r>
        <w:rPr>
          <w:b/>
        </w:rPr>
        <w:t xml:space="preserve">Asenkron İşlem Mimarisi: </w:t>
      </w:r>
      <w:r>
        <w:t>BullMQ ve Valkey (Redis) kullanılarak ağır görevlerin arka planda işlendiği ölçeklenebilir yapı.</w:t>
      </w:r>
    </w:p>
    <w:p>
      <w:pPr>
        <w:pStyle w:val="ListBullet"/>
      </w:pPr>
      <w:r>
        <w:rPr>
          <w:b/>
        </w:rPr>
        <w:t xml:space="preserve">Gerçek Zamanlı Bildirimler: </w:t>
      </w:r>
      <w:r>
        <w:t>Socket.io ve Redis Adapter ile dağıtık sistemlerde anlık veri iletimi.</w:t>
      </w:r>
    </w:p>
    <w:p>
      <w:pPr>
        <w:pStyle w:val="ListBullet"/>
      </w:pPr>
      <w:r>
        <w:rPr>
          <w:b/>
        </w:rPr>
        <w:t xml:space="preserve">Gelişmiş Gözlemlenebilirlik: </w:t>
      </w:r>
      <w:r>
        <w:t>Winston yapısal loglama, RequestID izleme ve Bull-Board kuyruk izleme paneli.</w:t>
      </w:r>
    </w:p>
    <w:p>
      <w:pPr>
        <w:pStyle w:val="ListBullet"/>
      </w:pPr>
      <w:r>
        <w:rPr>
          <w:b/>
        </w:rPr>
        <w:t xml:space="preserve">Denetim ve Güvenlik: </w:t>
      </w:r>
      <w:r>
        <w:t>Redis tabanlı hız sınırlama (Rate Limiting) ve tüm kritik işlemler için Audit Log sistemi.</w:t>
      </w:r>
    </w:p>
    <w:p>
      <w:r>
        <w:br w:type="page"/>
      </w:r>
    </w:p>
    <w:p>
      <w:pPr>
        <w:pStyle w:val="Heading1"/>
      </w:pPr>
      <w:r>
        <w:t>2. Sistem Mimarisi</w:t>
      </w:r>
    </w:p>
    <w:p>
      <w:r>
        <w:t>Uygulama, sunum katmanı (React), iş mantığı katmanı (Express/Node.js) ve veri katmanı (MySQL) arasında net bir sorumluluk ayrımı bulunan klasik üç katmanlı istemci-sunucu mimarisini takip eder. Yapay zekâ chatbot, kullanıcı arayüzünü arka uç veritabanı işlemleriyle otonom olarak köprüleyen dördüncü akıllı bir katman ekler.</w:t>
      </w:r>
    </w:p>
    <w:p>
      <w:pPr>
        <w:pStyle w:val="Heading2"/>
      </w:pPr>
      <w:r>
        <w:t>Mimari Genel Bakışı</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Katman</w:t>
            </w:r>
          </w:p>
        </w:tc>
        <w:tc>
          <w:tcPr>
            <w:tcW w:type="dxa" w:w="4703"/>
          </w:tcPr>
          <w:p>
            <w:r>
              <w:rPr>
                <w:b/>
                <w:sz w:val="20"/>
              </w:rPr>
              <w:t>Teknoloji ve Detaylar</w:t>
            </w:r>
          </w:p>
        </w:tc>
      </w:tr>
      <w:tr>
        <w:tc>
          <w:tcPr>
            <w:tcW w:type="dxa" w:w="4703"/>
          </w:tcPr>
          <w:p>
            <w:r>
              <w:rPr>
                <w:sz w:val="20"/>
              </w:rPr>
              <w:t>Sunum Katmanı</w:t>
            </w:r>
          </w:p>
        </w:tc>
        <w:tc>
          <w:tcPr>
            <w:tcW w:type="dxa" w:w="4703"/>
          </w:tcPr>
          <w:p>
            <w:r>
              <w:rPr>
                <w:sz w:val="20"/>
              </w:rPr>
              <w:t>React.js 18 SPA, WebSocket İstemcisi - Port 3000</w:t>
            </w:r>
          </w:p>
        </w:tc>
      </w:tr>
      <w:tr>
        <w:tc>
          <w:tcPr>
            <w:tcW w:type="dxa" w:w="4703"/>
          </w:tcPr>
          <w:p>
            <w:r>
              <w:rPr>
                <w:sz w:val="20"/>
              </w:rPr>
              <w:t>API Katmanı</w:t>
            </w:r>
          </w:p>
        </w:tc>
        <w:tc>
          <w:tcPr>
            <w:tcW w:type="dxa" w:w="4703"/>
          </w:tcPr>
          <w:p>
            <w:r>
              <w:rPr>
                <w:sz w:val="20"/>
              </w:rPr>
              <w:t>Express.js REST API + Socket.io (HTTP/WS Sunucusu) - Port 5000</w:t>
            </w:r>
          </w:p>
        </w:tc>
      </w:tr>
      <w:tr>
        <w:tc>
          <w:tcPr>
            <w:tcW w:type="dxa" w:w="4703"/>
          </w:tcPr>
          <w:p>
            <w:r>
              <w:rPr>
                <w:sz w:val="20"/>
              </w:rPr>
              <w:t>Asenkron Katman</w:t>
            </w:r>
          </w:p>
        </w:tc>
        <w:tc>
          <w:tcPr>
            <w:tcW w:type="dxa" w:w="4703"/>
          </w:tcPr>
          <w:p>
            <w:r>
              <w:rPr>
                <w:sz w:val="20"/>
              </w:rPr>
              <w:t>BullMQ Workers (Email &amp; Chatbot işleme), Valkey (Redis) Veri Deposu</w:t>
            </w:r>
          </w:p>
        </w:tc>
      </w:tr>
      <w:tr>
        <w:tc>
          <w:tcPr>
            <w:tcW w:type="dxa" w:w="4703"/>
          </w:tcPr>
          <w:p>
            <w:r>
              <w:rPr>
                <w:sz w:val="20"/>
              </w:rPr>
              <w:t>İş Mantığı</w:t>
            </w:r>
          </w:p>
        </w:tc>
        <w:tc>
          <w:tcPr>
            <w:tcW w:type="dxa" w:w="4703"/>
          </w:tcPr>
          <w:p>
            <w:r>
              <w:rPr>
                <w:sz w:val="20"/>
              </w:rPr>
              <w:t>10+ Denetleyici: Auth, Appointments, Chatbot, Doctors, Clinics, Users vb.</w:t>
            </w:r>
          </w:p>
        </w:tc>
      </w:tr>
      <w:tr>
        <w:tc>
          <w:tcPr>
            <w:tcW w:type="dxa" w:w="4703"/>
          </w:tcPr>
          <w:p>
            <w:r>
              <w:rPr>
                <w:sz w:val="20"/>
              </w:rPr>
              <w:t>Yapay Zekâ Katmanı</w:t>
            </w:r>
          </w:p>
        </w:tc>
        <w:tc>
          <w:tcPr>
            <w:tcW w:type="dxa" w:w="4703"/>
          </w:tcPr>
          <w:p>
            <w:r>
              <w:rPr>
                <w:sz w:val="20"/>
              </w:rPr>
              <w:t>OpenRouter LLM API (120B model) ile Çok Adımlı Araç Zincirleme</w:t>
            </w:r>
          </w:p>
        </w:tc>
      </w:tr>
      <w:tr>
        <w:tc>
          <w:tcPr>
            <w:tcW w:type="dxa" w:w="4703"/>
          </w:tcPr>
          <w:p>
            <w:r>
              <w:rPr>
                <w:sz w:val="20"/>
              </w:rPr>
              <w:t>E-posta Servisi</w:t>
            </w:r>
          </w:p>
        </w:tc>
        <w:tc>
          <w:tcPr>
            <w:tcW w:type="dxa" w:w="4703"/>
          </w:tcPr>
          <w:p>
            <w:r>
              <w:rPr>
                <w:sz w:val="20"/>
              </w:rPr>
              <w:t>Nodemailer (Gmail SMTP) - Arka plan kuyruğu üzerinden gönderim</w:t>
            </w:r>
          </w:p>
        </w:tc>
      </w:tr>
      <w:tr>
        <w:tc>
          <w:tcPr>
            <w:tcW w:type="dxa" w:w="4703"/>
          </w:tcPr>
          <w:p>
            <w:r>
              <w:rPr>
                <w:sz w:val="20"/>
              </w:rPr>
              <w:t>İzleme ve Denetim</w:t>
            </w:r>
          </w:p>
        </w:tc>
        <w:tc>
          <w:tcPr>
            <w:tcW w:type="dxa" w:w="4703"/>
          </w:tcPr>
          <w:p>
            <w:r>
              <w:rPr>
                <w:sz w:val="20"/>
              </w:rPr>
              <w:t>Winston Yapısal Loglama, Audit Log Tablosu, Bull-Board Dashboard</w:t>
            </w:r>
          </w:p>
        </w:tc>
      </w:tr>
      <w:tr>
        <w:tc>
          <w:tcPr>
            <w:tcW w:type="dxa" w:w="4703"/>
          </w:tcPr>
          <w:p>
            <w:r>
              <w:rPr>
                <w:sz w:val="20"/>
              </w:rPr>
              <w:t>Veri Katmanı</w:t>
            </w:r>
          </w:p>
        </w:tc>
        <w:tc>
          <w:tcPr>
            <w:tcW w:type="dxa" w:w="4703"/>
          </w:tcPr>
          <w:p>
            <w:r>
              <w:rPr>
                <w:sz w:val="20"/>
              </w:rPr>
              <w:t>MySQL Bağlantı Havuzu (10 bağlantı) - ACID uyumlu işlemler</w:t>
            </w:r>
          </w:p>
        </w:tc>
      </w:tr>
    </w:tbl>
    <w:p/>
    <w:p>
      <w:pPr>
        <w:pStyle w:val="Heading2"/>
      </w:pPr>
      <w:r>
        <w:t>Proje Dosya Yapısı</w:t>
      </w:r>
    </w:p>
    <w:p>
      <w:pPr>
        <w:spacing w:after="40"/>
      </w:pPr>
      <w:r>
        <w:rPr>
          <w:b/>
          <w:color w:val="0D47A1"/>
          <w:sz w:val="20"/>
        </w:rPr>
        <w:t>Şekil 2.1 - Tam Proje Dosya Yapısı</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online-hospital-system/</w:t>
            </w:r>
          </w:p>
          <w:p>
            <w:pPr>
              <w:pStyle w:val="CodeBlock"/>
              <w:spacing w:before="0" w:after="0" w:line="264" w:lineRule="auto"/>
            </w:pPr>
            <w:r>
              <w:rPr>
                <w:rFonts w:ascii="Consolas" w:hAnsi="Consolas"/>
                <w:color w:val="D4D4D4"/>
                <w:sz w:val="17"/>
              </w:rPr>
              <w:t>|-- client/                          # React Ön Uç</w:t>
            </w:r>
          </w:p>
          <w:p>
            <w:pPr>
              <w:pStyle w:val="CodeBlock"/>
              <w:spacing w:before="0" w:after="0" w:line="264" w:lineRule="auto"/>
            </w:pPr>
            <w:r>
              <w:rPr>
                <w:rFonts w:ascii="Consolas" w:hAnsi="Consolas"/>
                <w:color w:val="D4D4D4"/>
                <w:sz w:val="17"/>
              </w:rPr>
              <w:t>|   |-- src/</w:t>
            </w:r>
          </w:p>
          <w:p>
            <w:pPr>
              <w:pStyle w:val="CodeBlock"/>
              <w:spacing w:before="0" w:after="0" w:line="264" w:lineRule="auto"/>
            </w:pPr>
            <w:r>
              <w:rPr>
                <w:rFonts w:ascii="Consolas" w:hAnsi="Consolas"/>
                <w:color w:val="D4D4D4"/>
                <w:sz w:val="17"/>
              </w:rPr>
              <w:t>|   |   |-- components/</w:t>
            </w:r>
          </w:p>
          <w:p>
            <w:pPr>
              <w:pStyle w:val="CodeBlock"/>
              <w:spacing w:before="0" w:after="0" w:line="264" w:lineRule="auto"/>
            </w:pPr>
            <w:r>
              <w:rPr>
                <w:rFonts w:ascii="Consolas" w:hAnsi="Consolas"/>
                <w:color w:val="D4D4D4"/>
                <w:sz w:val="17"/>
              </w:rPr>
              <w:t>|   |   |   |-- admin/               # Yönetici paneli bileşenleri</w:t>
            </w:r>
          </w:p>
          <w:p>
            <w:pPr>
              <w:pStyle w:val="CodeBlock"/>
              <w:spacing w:before="0" w:after="0" w:line="264" w:lineRule="auto"/>
            </w:pPr>
            <w:r>
              <w:rPr>
                <w:rFonts w:ascii="Consolas" w:hAnsi="Consolas"/>
                <w:color w:val="D4D4D4"/>
                <w:sz w:val="17"/>
              </w:rPr>
              <w:t>|   |   |   |-- auth/                # Giriş &amp; Kayıt formları</w:t>
            </w:r>
          </w:p>
          <w:p>
            <w:pPr>
              <w:pStyle w:val="CodeBlock"/>
              <w:spacing w:before="0" w:after="0" w:line="264" w:lineRule="auto"/>
            </w:pPr>
            <w:r>
              <w:rPr>
                <w:rFonts w:ascii="Consolas" w:hAnsi="Consolas"/>
                <w:color w:val="D4D4D4"/>
                <w:sz w:val="17"/>
              </w:rPr>
              <w:t>|   |   |   |-- chat/                # Yapay Zekâ ChatAssistant bileşeni</w:t>
            </w:r>
          </w:p>
          <w:p>
            <w:pPr>
              <w:pStyle w:val="CodeBlock"/>
              <w:spacing w:before="0" w:after="0" w:line="264" w:lineRule="auto"/>
            </w:pPr>
            <w:r>
              <w:rPr>
                <w:rFonts w:ascii="Consolas" w:hAnsi="Consolas"/>
                <w:color w:val="D4D4D4"/>
                <w:sz w:val="17"/>
              </w:rPr>
              <w:t>|   |   |   |-- common/              # Paylaşılan bileşenler</w:t>
            </w:r>
          </w:p>
          <w:p>
            <w:pPr>
              <w:pStyle w:val="CodeBlock"/>
              <w:spacing w:before="0" w:after="0" w:line="264" w:lineRule="auto"/>
            </w:pPr>
            <w:r>
              <w:rPr>
                <w:rFonts w:ascii="Consolas" w:hAnsi="Consolas"/>
                <w:color w:val="D4D4D4"/>
                <w:sz w:val="17"/>
              </w:rPr>
              <w:t>|   |   |   |-- doctor/              # Doktor paneli bileşenleri</w:t>
            </w:r>
          </w:p>
          <w:p>
            <w:pPr>
              <w:pStyle w:val="CodeBlock"/>
              <w:spacing w:before="0" w:after="0" w:line="264" w:lineRule="auto"/>
            </w:pPr>
            <w:r>
              <w:rPr>
                <w:rFonts w:ascii="Consolas" w:hAnsi="Consolas"/>
                <w:color w:val="D4D4D4"/>
                <w:sz w:val="17"/>
              </w:rPr>
              <w:t>|   |   |   |-- layout/              # Başlık, Alt Bilgi, DashboardLayout</w:t>
            </w:r>
          </w:p>
          <w:p>
            <w:pPr>
              <w:pStyle w:val="CodeBlock"/>
              <w:spacing w:before="0" w:after="0" w:line="264" w:lineRule="auto"/>
            </w:pPr>
            <w:r>
              <w:rPr>
                <w:rFonts w:ascii="Consolas" w:hAnsi="Consolas"/>
                <w:color w:val="D4D4D4"/>
                <w:sz w:val="17"/>
              </w:rPr>
              <w:t>|   |   |   |-- patient/             # Hasta paneli bileşenleri</w:t>
            </w:r>
          </w:p>
          <w:p>
            <w:pPr>
              <w:pStyle w:val="CodeBlock"/>
              <w:spacing w:before="0" w:after="0" w:line="264" w:lineRule="auto"/>
            </w:pPr>
            <w:r>
              <w:rPr>
                <w:rFonts w:ascii="Consolas" w:hAnsi="Consolas"/>
                <w:color w:val="D4D4D4"/>
                <w:sz w:val="17"/>
              </w:rPr>
              <w:t>|   |   |   |-- reception/           # Resepsiyonist bileşenleri</w:t>
            </w:r>
          </w:p>
          <w:p>
            <w:pPr>
              <w:pStyle w:val="CodeBlock"/>
              <w:spacing w:before="0" w:after="0" w:line="264" w:lineRule="auto"/>
            </w:pPr>
            <w:r>
              <w:rPr>
                <w:rFonts w:ascii="Consolas" w:hAnsi="Consolas"/>
                <w:color w:val="D4D4D4"/>
                <w:sz w:val="17"/>
              </w:rPr>
              <w:t>|   |   |-- pages/                   # Rota düzeyinde sayfa bileşenleri</w:t>
            </w:r>
          </w:p>
          <w:p>
            <w:pPr>
              <w:pStyle w:val="CodeBlock"/>
              <w:spacing w:before="0" w:after="0" w:line="264" w:lineRule="auto"/>
            </w:pPr>
            <w:r>
              <w:rPr>
                <w:rFonts w:ascii="Consolas" w:hAnsi="Consolas"/>
                <w:color w:val="D4D4D4"/>
                <w:sz w:val="17"/>
              </w:rPr>
              <w:t>|   |   |-- services/</w:t>
            </w:r>
          </w:p>
          <w:p>
            <w:pPr>
              <w:pStyle w:val="CodeBlock"/>
              <w:spacing w:before="0" w:after="0" w:line="264" w:lineRule="auto"/>
            </w:pPr>
            <w:r>
              <w:rPr>
                <w:rFonts w:ascii="Consolas" w:hAnsi="Consolas"/>
                <w:color w:val="D4D4D4"/>
                <w:sz w:val="17"/>
              </w:rPr>
              <w:t>|   |   |   |-- api.js               # Axios HTTP istemcisi &amp; alan servisleri</w:t>
            </w:r>
          </w:p>
          <w:p>
            <w:pPr>
              <w:pStyle w:val="CodeBlock"/>
              <w:spacing w:before="0" w:after="0" w:line="264" w:lineRule="auto"/>
            </w:pPr>
            <w:r>
              <w:rPr>
                <w:rFonts w:ascii="Consolas" w:hAnsi="Consolas"/>
                <w:color w:val="D4D4D4"/>
                <w:sz w:val="17"/>
              </w:rPr>
              <w:t>|   |   |   |-- aiService.js         # Chatbot API servisi</w:t>
            </w:r>
          </w:p>
          <w:p>
            <w:pPr>
              <w:pStyle w:val="CodeBlock"/>
              <w:spacing w:before="0" w:after="0" w:line="264" w:lineRule="auto"/>
            </w:pPr>
            <w:r>
              <w:rPr>
                <w:rFonts w:ascii="Consolas" w:hAnsi="Consolas"/>
                <w:color w:val="D4D4D4"/>
                <w:sz w:val="17"/>
              </w:rPr>
              <w:t>|   |   |-- utils/                   # RBAC araçları (roleGuard.js)</w:t>
            </w:r>
          </w:p>
          <w:p>
            <w:pPr>
              <w:pStyle w:val="CodeBlock"/>
              <w:spacing w:before="0" w:after="0" w:line="264" w:lineRule="auto"/>
            </w:pPr>
            <w:r>
              <w:rPr>
                <w:rFonts w:ascii="Consolas" w:hAnsi="Consolas"/>
                <w:color w:val="D4D4D4"/>
                <w:sz w:val="17"/>
              </w:rPr>
              <w:t>|   |   |-- App.js                   # Yönlendirmeli ana uygulama</w:t>
            </w:r>
          </w:p>
          <w:p>
            <w:pPr>
              <w:pStyle w:val="CodeBlock"/>
              <w:spacing w:before="0" w:after="0" w:line="264" w:lineRule="auto"/>
            </w:pPr>
            <w:r>
              <w:rPr>
                <w:rFonts w:ascii="Consolas" w:hAnsi="Consolas"/>
                <w:color w:val="D4D4D4"/>
                <w:sz w:val="17"/>
              </w:rPr>
              <w:t>|   |   |-- i18n.js                  # Uluslararasılaştırma yapılandırması</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server/                          # Node.js Arka Uç</w:t>
            </w:r>
          </w:p>
          <w:p>
            <w:pPr>
              <w:pStyle w:val="CodeBlock"/>
              <w:spacing w:before="0" w:after="0" w:line="264" w:lineRule="auto"/>
            </w:pPr>
            <w:r>
              <w:rPr>
                <w:rFonts w:ascii="Consolas" w:hAnsi="Consolas"/>
                <w:color w:val="D4D4D4"/>
                <w:sz w:val="17"/>
              </w:rPr>
              <w:t>|   |-- config/</w:t>
            </w:r>
          </w:p>
          <w:p>
            <w:pPr>
              <w:pStyle w:val="CodeBlock"/>
              <w:spacing w:before="0" w:after="0" w:line="264" w:lineRule="auto"/>
            </w:pPr>
            <w:r>
              <w:rPr>
                <w:rFonts w:ascii="Consolas" w:hAnsi="Consolas"/>
                <w:color w:val="D4D4D4"/>
                <w:sz w:val="17"/>
              </w:rPr>
              <w:t>|   |   |-- db.js                    # MySQL bağlantı havuzu</w:t>
            </w:r>
          </w:p>
          <w:p>
            <w:pPr>
              <w:pStyle w:val="CodeBlock"/>
              <w:spacing w:before="0" w:after="0" w:line="264" w:lineRule="auto"/>
            </w:pPr>
            <w:r>
              <w:rPr>
                <w:rFonts w:ascii="Consolas" w:hAnsi="Consolas"/>
                <w:color w:val="D4D4D4"/>
                <w:sz w:val="17"/>
              </w:rPr>
              <w:t>|   |   |-- email.js                 # Nodemailer e-posta servisi</w:t>
            </w:r>
          </w:p>
          <w:p>
            <w:pPr>
              <w:pStyle w:val="CodeBlock"/>
              <w:spacing w:before="0" w:after="0" w:line="264" w:lineRule="auto"/>
            </w:pPr>
            <w:r>
              <w:rPr>
                <w:rFonts w:ascii="Consolas" w:hAnsi="Consolas"/>
                <w:color w:val="D4D4D4"/>
                <w:sz w:val="17"/>
              </w:rPr>
              <w:t>|   |   |-- valkey.js                # Valkey (Redis) istemcisi</w:t>
            </w:r>
          </w:p>
          <w:p>
            <w:pPr>
              <w:pStyle w:val="CodeBlock"/>
              <w:spacing w:before="0" w:after="0" w:line="264" w:lineRule="auto"/>
            </w:pPr>
            <w:r>
              <w:rPr>
                <w:rFonts w:ascii="Consolas" w:hAnsi="Consolas"/>
                <w:color w:val="D4D4D4"/>
                <w:sz w:val="17"/>
              </w:rPr>
              <w:t>|   |   |-- socket.js                # Socket.io yapılandırması [YENİ]</w:t>
            </w:r>
          </w:p>
          <w:p>
            <w:pPr>
              <w:pStyle w:val="CodeBlock"/>
              <w:spacing w:before="0" w:after="0" w:line="264" w:lineRule="auto"/>
            </w:pPr>
            <w:r>
              <w:rPr>
                <w:rFonts w:ascii="Consolas" w:hAnsi="Consolas"/>
                <w:color w:val="D4D4D4"/>
                <w:sz w:val="17"/>
              </w:rPr>
              <w:t>|   |   |-- bullBoard.js             # Kuyruk izleme paneli [YENİ]</w:t>
            </w:r>
          </w:p>
          <w:p>
            <w:pPr>
              <w:pStyle w:val="CodeBlock"/>
              <w:spacing w:before="0" w:after="0" w:line="264" w:lineRule="auto"/>
            </w:pPr>
            <w:r>
              <w:rPr>
                <w:rFonts w:ascii="Consolas" w:hAnsi="Consolas"/>
                <w:color w:val="D4D4D4"/>
                <w:sz w:val="17"/>
              </w:rPr>
              <w:t>|   |   |-- logger.js                # Yapısal Winston loglayıcı</w:t>
            </w:r>
          </w:p>
          <w:p>
            <w:pPr>
              <w:pStyle w:val="CodeBlock"/>
              <w:spacing w:before="0" w:after="0" w:line="264" w:lineRule="auto"/>
            </w:pPr>
            <w:r>
              <w:rPr>
                <w:rFonts w:ascii="Consolas" w:hAnsi="Consolas"/>
                <w:color w:val="D4D4D4"/>
                <w:sz w:val="17"/>
              </w:rPr>
              <w:t>|   |-- controllers/</w:t>
            </w:r>
          </w:p>
          <w:p>
            <w:pPr>
              <w:pStyle w:val="CodeBlock"/>
              <w:spacing w:before="0" w:after="0" w:line="264" w:lineRule="auto"/>
            </w:pPr>
            <w:r>
              <w:rPr>
                <w:rFonts w:ascii="Consolas" w:hAnsi="Consolas"/>
                <w:color w:val="D4D4D4"/>
                <w:sz w:val="17"/>
              </w:rPr>
              <w:t>|   |   |-- authController.js        # Kayıt, giriş, denetim günlüğü</w:t>
            </w:r>
          </w:p>
          <w:p>
            <w:pPr>
              <w:pStyle w:val="CodeBlock"/>
              <w:spacing w:before="0" w:after="0" w:line="264" w:lineRule="auto"/>
            </w:pPr>
            <w:r>
              <w:rPr>
                <w:rFonts w:ascii="Consolas" w:hAnsi="Consolas"/>
                <w:color w:val="D4D4D4"/>
                <w:sz w:val="17"/>
              </w:rPr>
              <w:t>|   |   |-- chatbotController.js     # Asenkron iş kuyruğu yönetimi</w:t>
            </w:r>
          </w:p>
          <w:p>
            <w:pPr>
              <w:pStyle w:val="CodeBlock"/>
              <w:spacing w:before="0" w:after="0" w:line="264" w:lineRule="auto"/>
            </w:pPr>
            <w:r>
              <w:rPr>
                <w:rFonts w:ascii="Consolas" w:hAnsi="Consolas"/>
                <w:color w:val="D4D4D4"/>
                <w:sz w:val="17"/>
              </w:rPr>
              <w:t>|   |-- middleware/</w:t>
            </w:r>
          </w:p>
          <w:p>
            <w:pPr>
              <w:pStyle w:val="CodeBlock"/>
              <w:spacing w:before="0" w:after="0" w:line="264" w:lineRule="auto"/>
            </w:pPr>
            <w:r>
              <w:rPr>
                <w:rFonts w:ascii="Consolas" w:hAnsi="Consolas"/>
                <w:color w:val="D4D4D4"/>
                <w:sz w:val="17"/>
              </w:rPr>
              <w:t>|   |   |-- auth.js                  # JWT &amp; Rol doğrulama</w:t>
            </w:r>
          </w:p>
          <w:p>
            <w:pPr>
              <w:pStyle w:val="CodeBlock"/>
              <w:spacing w:before="0" w:after="0" w:line="264" w:lineRule="auto"/>
            </w:pPr>
            <w:r>
              <w:rPr>
                <w:rFonts w:ascii="Consolas" w:hAnsi="Consolas"/>
                <w:color w:val="D4D4D4"/>
                <w:sz w:val="17"/>
              </w:rPr>
              <w:t>|   |   |-- auditLogger.js           # İşlem denetim günlüğü [YENİ]</w:t>
            </w:r>
          </w:p>
          <w:p>
            <w:pPr>
              <w:pStyle w:val="CodeBlock"/>
              <w:spacing w:before="0" w:after="0" w:line="264" w:lineRule="auto"/>
            </w:pPr>
            <w:r>
              <w:rPr>
                <w:rFonts w:ascii="Consolas" w:hAnsi="Consolas"/>
                <w:color w:val="D4D4D4"/>
                <w:sz w:val="17"/>
              </w:rPr>
              <w:t>|   |   |-- requestLogger.js         # HTTP istek izleme (requestId)</w:t>
            </w:r>
          </w:p>
          <w:p>
            <w:pPr>
              <w:pStyle w:val="CodeBlock"/>
              <w:spacing w:before="0" w:after="0" w:line="264" w:lineRule="auto"/>
            </w:pPr>
            <w:r>
              <w:rPr>
                <w:rFonts w:ascii="Consolas" w:hAnsi="Consolas"/>
                <w:color w:val="D4D4D4"/>
                <w:sz w:val="17"/>
              </w:rPr>
              <w:t>|   |-- queues/                      # BullMQ kuyruk tanımları [YENİ]</w:t>
            </w:r>
          </w:p>
          <w:p>
            <w:pPr>
              <w:pStyle w:val="CodeBlock"/>
              <w:spacing w:before="0" w:after="0" w:line="264" w:lineRule="auto"/>
            </w:pPr>
            <w:r>
              <w:rPr>
                <w:rFonts w:ascii="Consolas" w:hAnsi="Consolas"/>
                <w:color w:val="D4D4D4"/>
                <w:sz w:val="17"/>
              </w:rPr>
              <w:t>|   |   |-- index.js                 # Chatbot ve Email kuyrukları</w:t>
            </w:r>
          </w:p>
          <w:p>
            <w:pPr>
              <w:pStyle w:val="CodeBlock"/>
              <w:spacing w:before="0" w:after="0" w:line="264" w:lineRule="auto"/>
            </w:pPr>
            <w:r>
              <w:rPr>
                <w:rFonts w:ascii="Consolas" w:hAnsi="Consolas"/>
                <w:color w:val="D4D4D4"/>
                <w:sz w:val="17"/>
              </w:rPr>
              <w:t>|   |-- workers/                     # Arka plan işçileri [YENİ]</w:t>
            </w:r>
          </w:p>
          <w:p>
            <w:pPr>
              <w:pStyle w:val="CodeBlock"/>
              <w:spacing w:before="0" w:after="0" w:line="264" w:lineRule="auto"/>
            </w:pPr>
            <w:r>
              <w:rPr>
                <w:rFonts w:ascii="Consolas" w:hAnsi="Consolas"/>
                <w:color w:val="D4D4D4"/>
                <w:sz w:val="17"/>
              </w:rPr>
              <w:t>|   |   |-- chatbotWorker.js         # Yapay Zekâ işleme &amp; Soket iletimi</w:t>
            </w:r>
          </w:p>
          <w:p>
            <w:pPr>
              <w:pStyle w:val="CodeBlock"/>
              <w:spacing w:before="0" w:after="0" w:line="264" w:lineRule="auto"/>
            </w:pPr>
            <w:r>
              <w:rPr>
                <w:rFonts w:ascii="Consolas" w:hAnsi="Consolas"/>
                <w:color w:val="D4D4D4"/>
                <w:sz w:val="17"/>
              </w:rPr>
              <w:t>|   |   |-- emailWorker.js           # E-posta gönderim işçisi</w:t>
            </w:r>
          </w:p>
          <w:p>
            <w:pPr>
              <w:pStyle w:val="CodeBlock"/>
              <w:spacing w:before="0" w:after="0" w:line="264" w:lineRule="auto"/>
            </w:pPr>
            <w:r>
              <w:rPr>
                <w:rFonts w:ascii="Consolas" w:hAnsi="Consolas"/>
                <w:color w:val="D4D4D4"/>
                <w:sz w:val="17"/>
              </w:rPr>
              <w:t>|   |-- utils/</w:t>
            </w:r>
          </w:p>
          <w:p>
            <w:pPr>
              <w:pStyle w:val="CodeBlock"/>
              <w:spacing w:before="0" w:after="0" w:line="264" w:lineRule="auto"/>
            </w:pPr>
            <w:r>
              <w:rPr>
                <w:rFonts w:ascii="Consolas" w:hAnsi="Consolas"/>
                <w:color w:val="D4D4D4"/>
                <w:sz w:val="17"/>
              </w:rPr>
              <w:t>|   |   |-- eventSchema.js           # Standart olay şeması [YENİ]</w:t>
            </w:r>
          </w:p>
          <w:p>
            <w:pPr>
              <w:pStyle w:val="CodeBlock"/>
              <w:spacing w:before="0" w:after="0" w:line="264" w:lineRule="auto"/>
            </w:pPr>
            <w:r>
              <w:rPr>
                <w:rFonts w:ascii="Consolas" w:hAnsi="Consolas"/>
                <w:color w:val="D4D4D4"/>
                <w:sz w:val="17"/>
              </w:rPr>
              <w:t>|   |-- scripts/</w:t>
            </w:r>
          </w:p>
          <w:p>
            <w:pPr>
              <w:pStyle w:val="CodeBlock"/>
              <w:spacing w:before="0" w:after="0" w:line="264" w:lineRule="auto"/>
            </w:pPr>
            <w:r>
              <w:rPr>
                <w:rFonts w:ascii="Consolas" w:hAnsi="Consolas"/>
                <w:color w:val="D4D4D4"/>
                <w:sz w:val="17"/>
              </w:rPr>
              <w:t>|   |   |-- create-audit-log.js      # Denetim tablosu migrasyonu</w:t>
            </w:r>
          </w:p>
          <w:p>
            <w:pPr>
              <w:pStyle w:val="CodeBlock"/>
              <w:spacing w:before="0" w:after="0" w:line="264" w:lineRule="auto"/>
            </w:pPr>
            <w:r>
              <w:rPr>
                <w:rFonts w:ascii="Consolas" w:hAnsi="Consolas"/>
                <w:color w:val="D4D4D4"/>
                <w:sz w:val="17"/>
              </w:rPr>
              <w:t>|   |   |-- create-chat-messages.js  # Chat tablosu migrasyonu</w:t>
            </w:r>
          </w:p>
          <w:p>
            <w:pPr>
              <w:pStyle w:val="CodeBlock"/>
              <w:spacing w:before="0" w:after="0" w:line="264" w:lineRule="auto"/>
            </w:pPr>
            <w:r>
              <w:rPr>
                <w:rFonts w:ascii="Consolas" w:hAnsi="Consolas"/>
                <w:color w:val="D4D4D4"/>
                <w:sz w:val="17"/>
              </w:rPr>
              <w:t>|   |-- index.js                     # HTTP + WebSocket sunucu girişi</w:t>
            </w:r>
          </w:p>
          <w:p>
            <w:pPr>
              <w:pStyle w:val="CodeBlock"/>
              <w:spacing w:before="0" w:after="0" w:line="264" w:lineRule="auto"/>
            </w:pPr>
            <w:r>
              <w:rPr>
                <w:rFonts w:ascii="Consolas" w:hAnsi="Consolas"/>
                <w:color w:val="D4D4D4"/>
                <w:sz w:val="17"/>
              </w:rPr>
              <w:t>|   |-- .env                         # Ortam değişkenleri</w:t>
            </w:r>
          </w:p>
        </w:tc>
      </w:tr>
    </w:tbl>
    <w:p/>
    <w:p>
      <w:r>
        <w:br w:type="page"/>
      </w:r>
    </w:p>
    <w:p>
      <w:pPr>
        <w:pStyle w:val="Heading1"/>
      </w:pPr>
      <w:r>
        <w:t>3. Teknoloji Yığını</w:t>
      </w:r>
    </w:p>
    <w:p>
      <w:pPr>
        <w:pStyle w:val="Heading2"/>
      </w:pPr>
      <w:r>
        <w:t>Ön Uç Teknolojileri</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Bileşen</w:t>
            </w:r>
          </w:p>
        </w:tc>
        <w:tc>
          <w:tcPr>
            <w:tcW w:type="dxa" w:w="4703"/>
          </w:tcPr>
          <w:p>
            <w:r>
              <w:rPr>
                <w:b/>
                <w:sz w:val="20"/>
              </w:rPr>
              <w:t>Teknoloji</w:t>
            </w:r>
          </w:p>
        </w:tc>
      </w:tr>
      <w:tr>
        <w:tc>
          <w:tcPr>
            <w:tcW w:type="dxa" w:w="4703"/>
          </w:tcPr>
          <w:p>
            <w:r>
              <w:rPr>
                <w:sz w:val="20"/>
              </w:rPr>
              <w:t>Arayüz Çerçevesi</w:t>
            </w:r>
          </w:p>
        </w:tc>
        <w:tc>
          <w:tcPr>
            <w:tcW w:type="dxa" w:w="4703"/>
          </w:tcPr>
          <w:p>
            <w:r>
              <w:rPr>
                <w:sz w:val="20"/>
              </w:rPr>
              <w:t>React.js 18.2</w:t>
            </w:r>
          </w:p>
        </w:tc>
      </w:tr>
      <w:tr>
        <w:tc>
          <w:tcPr>
            <w:tcW w:type="dxa" w:w="4703"/>
          </w:tcPr>
          <w:p>
            <w:r>
              <w:rPr>
                <w:sz w:val="20"/>
              </w:rPr>
              <w:t>Yönlendirme</w:t>
            </w:r>
          </w:p>
        </w:tc>
        <w:tc>
          <w:tcPr>
            <w:tcW w:type="dxa" w:w="4703"/>
          </w:tcPr>
          <w:p>
            <w:r>
              <w:rPr>
                <w:sz w:val="20"/>
              </w:rPr>
              <w:t>React Router DOM 6.14</w:t>
            </w:r>
          </w:p>
        </w:tc>
      </w:tr>
      <w:tr>
        <w:tc>
          <w:tcPr>
            <w:tcW w:type="dxa" w:w="4703"/>
          </w:tcPr>
          <w:p>
            <w:r>
              <w:rPr>
                <w:sz w:val="20"/>
              </w:rPr>
              <w:t>HTTP İstemcisi</w:t>
            </w:r>
          </w:p>
        </w:tc>
        <w:tc>
          <w:tcPr>
            <w:tcW w:type="dxa" w:w="4703"/>
          </w:tcPr>
          <w:p>
            <w:r>
              <w:rPr>
                <w:sz w:val="20"/>
              </w:rPr>
              <w:t>Axios 1.4</w:t>
            </w:r>
          </w:p>
        </w:tc>
      </w:tr>
      <w:tr>
        <w:tc>
          <w:tcPr>
            <w:tcW w:type="dxa" w:w="4703"/>
          </w:tcPr>
          <w:p>
            <w:r>
              <w:rPr>
                <w:sz w:val="20"/>
              </w:rPr>
              <w:t>Arayüz Bileşenleri</w:t>
            </w:r>
          </w:p>
        </w:tc>
        <w:tc>
          <w:tcPr>
            <w:tcW w:type="dxa" w:w="4703"/>
          </w:tcPr>
          <w:p>
            <w:r>
              <w:rPr>
                <w:sz w:val="20"/>
              </w:rPr>
              <w:t>React Bootstrap 2.8 + Bootstrap 5.3</w:t>
            </w:r>
          </w:p>
        </w:tc>
      </w:tr>
      <w:tr>
        <w:tc>
          <w:tcPr>
            <w:tcW w:type="dxa" w:w="4703"/>
          </w:tcPr>
          <w:p>
            <w:r>
              <w:rPr>
                <w:sz w:val="20"/>
              </w:rPr>
              <w:t>Grafikler</w:t>
            </w:r>
          </w:p>
        </w:tc>
        <w:tc>
          <w:tcPr>
            <w:tcW w:type="dxa" w:w="4703"/>
          </w:tcPr>
          <w:p>
            <w:r>
              <w:rPr>
                <w:sz w:val="20"/>
              </w:rPr>
              <w:t>Chart.js 4.3 + react-chartjs-2</w:t>
            </w:r>
          </w:p>
        </w:tc>
      </w:tr>
      <w:tr>
        <w:tc>
          <w:tcPr>
            <w:tcW w:type="dxa" w:w="4703"/>
          </w:tcPr>
          <w:p>
            <w:r>
              <w:rPr>
                <w:sz w:val="20"/>
              </w:rPr>
              <w:t>İkonlar</w:t>
            </w:r>
          </w:p>
        </w:tc>
        <w:tc>
          <w:tcPr>
            <w:tcW w:type="dxa" w:w="4703"/>
          </w:tcPr>
          <w:p>
            <w:r>
              <w:rPr>
                <w:sz w:val="20"/>
              </w:rPr>
              <w:t>React Icons 4.12</w:t>
            </w:r>
          </w:p>
        </w:tc>
      </w:tr>
      <w:tr>
        <w:tc>
          <w:tcPr>
            <w:tcW w:type="dxa" w:w="4703"/>
          </w:tcPr>
          <w:p>
            <w:r>
              <w:rPr>
                <w:sz w:val="20"/>
              </w:rPr>
              <w:t>Uluslararasılaştırma</w:t>
            </w:r>
          </w:p>
        </w:tc>
        <w:tc>
          <w:tcPr>
            <w:tcW w:type="dxa" w:w="4703"/>
          </w:tcPr>
          <w:p>
            <w:r>
              <w:rPr>
                <w:sz w:val="20"/>
              </w:rPr>
              <w:t>i18next + react-i18next</w:t>
            </w:r>
          </w:p>
        </w:tc>
      </w:tr>
      <w:tr>
        <w:tc>
          <w:tcPr>
            <w:tcW w:type="dxa" w:w="4703"/>
          </w:tcPr>
          <w:p>
            <w:r>
              <w:rPr>
                <w:sz w:val="20"/>
              </w:rPr>
              <w:t>Tarih İşleme</w:t>
            </w:r>
          </w:p>
        </w:tc>
        <w:tc>
          <w:tcPr>
            <w:tcW w:type="dxa" w:w="4703"/>
          </w:tcPr>
          <w:p>
            <w:r>
              <w:rPr>
                <w:sz w:val="20"/>
              </w:rPr>
              <w:t>Moment.js 2.29</w:t>
            </w:r>
          </w:p>
        </w:tc>
      </w:tr>
      <w:tr>
        <w:tc>
          <w:tcPr>
            <w:tcW w:type="dxa" w:w="4703"/>
          </w:tcPr>
          <w:p>
            <w:r>
              <w:rPr>
                <w:sz w:val="20"/>
              </w:rPr>
              <w:t>Kimlik Token Çözümleme</w:t>
            </w:r>
          </w:p>
        </w:tc>
        <w:tc>
          <w:tcPr>
            <w:tcW w:type="dxa" w:w="4703"/>
          </w:tcPr>
          <w:p>
            <w:r>
              <w:rPr>
                <w:sz w:val="20"/>
              </w:rPr>
              <w:t>jwt-decode 3.1</w:t>
            </w:r>
          </w:p>
        </w:tc>
      </w:tr>
    </w:tbl>
    <w:p/>
    <w:p>
      <w:pPr>
        <w:pStyle w:val="Heading2"/>
      </w:pPr>
      <w:r>
        <w:t>Arka Uç Teknolojileri</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Bileşen</w:t>
            </w:r>
          </w:p>
        </w:tc>
        <w:tc>
          <w:tcPr>
            <w:tcW w:type="dxa" w:w="4703"/>
          </w:tcPr>
          <w:p>
            <w:r>
              <w:rPr>
                <w:b/>
                <w:sz w:val="20"/>
              </w:rPr>
              <w:t>Teknoloji</w:t>
            </w:r>
          </w:p>
        </w:tc>
      </w:tr>
      <w:tr>
        <w:tc>
          <w:tcPr>
            <w:tcW w:type="dxa" w:w="4703"/>
          </w:tcPr>
          <w:p>
            <w:r>
              <w:rPr>
                <w:sz w:val="20"/>
              </w:rPr>
              <w:t>Çalışma Zamanı</w:t>
            </w:r>
          </w:p>
        </w:tc>
        <w:tc>
          <w:tcPr>
            <w:tcW w:type="dxa" w:w="4703"/>
          </w:tcPr>
          <w:p>
            <w:r>
              <w:rPr>
                <w:sz w:val="20"/>
              </w:rPr>
              <w:t>Node.js</w:t>
            </w:r>
          </w:p>
        </w:tc>
      </w:tr>
      <w:tr>
        <w:tc>
          <w:tcPr>
            <w:tcW w:type="dxa" w:w="4703"/>
          </w:tcPr>
          <w:p>
            <w:r>
              <w:rPr>
                <w:sz w:val="20"/>
              </w:rPr>
              <w:t>Web Çerçevesi</w:t>
            </w:r>
          </w:p>
        </w:tc>
        <w:tc>
          <w:tcPr>
            <w:tcW w:type="dxa" w:w="4703"/>
          </w:tcPr>
          <w:p>
            <w:r>
              <w:rPr>
                <w:sz w:val="20"/>
              </w:rPr>
              <w:t>Express.js 5.1</w:t>
            </w:r>
          </w:p>
        </w:tc>
      </w:tr>
      <w:tr>
        <w:tc>
          <w:tcPr>
            <w:tcW w:type="dxa" w:w="4703"/>
          </w:tcPr>
          <w:p>
            <w:r>
              <w:rPr>
                <w:sz w:val="20"/>
              </w:rPr>
              <w:t>Veritabanı Sürücüsü</w:t>
            </w:r>
          </w:p>
        </w:tc>
        <w:tc>
          <w:tcPr>
            <w:tcW w:type="dxa" w:w="4703"/>
          </w:tcPr>
          <w:p>
            <w:r>
              <w:rPr>
                <w:sz w:val="20"/>
              </w:rPr>
              <w:t>mysql2 3.14 (Promise tabanlı bağlantı havuzu)</w:t>
            </w:r>
          </w:p>
        </w:tc>
      </w:tr>
      <w:tr>
        <w:tc>
          <w:tcPr>
            <w:tcW w:type="dxa" w:w="4703"/>
          </w:tcPr>
          <w:p>
            <w:r>
              <w:rPr>
                <w:sz w:val="20"/>
              </w:rPr>
              <w:t>Kimlik Doğrulama</w:t>
            </w:r>
          </w:p>
        </w:tc>
        <w:tc>
          <w:tcPr>
            <w:tcW w:type="dxa" w:w="4703"/>
          </w:tcPr>
          <w:p>
            <w:r>
              <w:rPr>
                <w:sz w:val="20"/>
              </w:rPr>
              <w:t>JSON Web Tokens (jsonwebtoken 9.0)</w:t>
            </w:r>
          </w:p>
        </w:tc>
      </w:tr>
      <w:tr>
        <w:tc>
          <w:tcPr>
            <w:tcW w:type="dxa" w:w="4703"/>
          </w:tcPr>
          <w:p>
            <w:r>
              <w:rPr>
                <w:sz w:val="20"/>
              </w:rPr>
              <w:t>Şifre Karması</w:t>
            </w:r>
          </w:p>
        </w:tc>
        <w:tc>
          <w:tcPr>
            <w:tcW w:type="dxa" w:w="4703"/>
          </w:tcPr>
          <w:p>
            <w:r>
              <w:rPr>
                <w:sz w:val="20"/>
              </w:rPr>
              <w:t>bcrypt 6.0</w:t>
            </w:r>
          </w:p>
        </w:tc>
      </w:tr>
      <w:tr>
        <w:tc>
          <w:tcPr>
            <w:tcW w:type="dxa" w:w="4703"/>
          </w:tcPr>
          <w:p>
            <w:r>
              <w:rPr>
                <w:sz w:val="20"/>
              </w:rPr>
              <w:t>E-posta Servisi</w:t>
            </w:r>
          </w:p>
        </w:tc>
        <w:tc>
          <w:tcPr>
            <w:tcW w:type="dxa" w:w="4703"/>
          </w:tcPr>
          <w:p>
            <w:r>
              <w:rPr>
                <w:sz w:val="20"/>
              </w:rPr>
              <w:t>Nodemailer 7.0 (Gmail SMTP)</w:t>
            </w:r>
          </w:p>
        </w:tc>
      </w:tr>
      <w:tr>
        <w:tc>
          <w:tcPr>
            <w:tcW w:type="dxa" w:w="4703"/>
          </w:tcPr>
          <w:p>
            <w:r>
              <w:rPr>
                <w:sz w:val="20"/>
              </w:rPr>
              <w:t>Yapay Zekâ/LLM Entegrasyonu</w:t>
            </w:r>
          </w:p>
        </w:tc>
        <w:tc>
          <w:tcPr>
            <w:tcW w:type="dxa" w:w="4703"/>
          </w:tcPr>
          <w:p>
            <w:r>
              <w:rPr>
                <w:sz w:val="20"/>
              </w:rPr>
              <w:t>OpenAI SDK 6.34 -&gt; OpenRouter API</w:t>
            </w:r>
          </w:p>
        </w:tc>
      </w:tr>
      <w:tr>
        <w:tc>
          <w:tcPr>
            <w:tcW w:type="dxa" w:w="4703"/>
          </w:tcPr>
          <w:p>
            <w:r>
              <w:rPr>
                <w:sz w:val="20"/>
              </w:rPr>
              <w:t>LLM Modeli</w:t>
            </w:r>
          </w:p>
        </w:tc>
        <w:tc>
          <w:tcPr>
            <w:tcW w:type="dxa" w:w="4703"/>
          </w:tcPr>
          <w:p>
            <w:r>
              <w:rPr>
                <w:sz w:val="20"/>
              </w:rPr>
              <w:t>openai/gpt-oss-120b:free (120 Milyar parametreli açık kaynak model)</w:t>
            </w:r>
          </w:p>
        </w:tc>
      </w:tr>
      <w:tr>
        <w:tc>
          <w:tcPr>
            <w:tcW w:type="dxa" w:w="4703"/>
          </w:tcPr>
          <w:p>
            <w:r>
              <w:rPr>
                <w:sz w:val="20"/>
              </w:rPr>
              <w:t>Mesaj Kuyruğu</w:t>
            </w:r>
          </w:p>
        </w:tc>
        <w:tc>
          <w:tcPr>
            <w:tcW w:type="dxa" w:w="4703"/>
          </w:tcPr>
          <w:p>
            <w:r>
              <w:rPr>
                <w:sz w:val="20"/>
              </w:rPr>
              <w:t>BullMQ 5.76 + ioredis 5.10 (Valkey/Redis)</w:t>
            </w:r>
          </w:p>
        </w:tc>
      </w:tr>
      <w:tr>
        <w:tc>
          <w:tcPr>
            <w:tcW w:type="dxa" w:w="4703"/>
          </w:tcPr>
          <w:p>
            <w:r>
              <w:rPr>
                <w:sz w:val="20"/>
              </w:rPr>
              <w:t>Gerçek Zamanlı İletişim</w:t>
            </w:r>
          </w:p>
        </w:tc>
        <w:tc>
          <w:tcPr>
            <w:tcW w:type="dxa" w:w="4703"/>
          </w:tcPr>
          <w:p>
            <w:r>
              <w:rPr>
                <w:sz w:val="20"/>
              </w:rPr>
              <w:t>Socket.io 4 + Redis Adapter</w:t>
            </w:r>
          </w:p>
        </w:tc>
      </w:tr>
      <w:tr>
        <w:tc>
          <w:tcPr>
            <w:tcW w:type="dxa" w:w="4703"/>
          </w:tcPr>
          <w:p>
            <w:r>
              <w:rPr>
                <w:sz w:val="20"/>
              </w:rPr>
              <w:t>Yapısal Loglama</w:t>
            </w:r>
          </w:p>
        </w:tc>
        <w:tc>
          <w:tcPr>
            <w:tcW w:type="dxa" w:w="4703"/>
          </w:tcPr>
          <w:p>
            <w:r>
              <w:rPr>
                <w:sz w:val="20"/>
              </w:rPr>
              <w:t>Winston 3.19 + Daily Rotate File</w:t>
            </w:r>
          </w:p>
        </w:tc>
      </w:tr>
      <w:tr>
        <w:tc>
          <w:tcPr>
            <w:tcW w:type="dxa" w:w="4703"/>
          </w:tcPr>
          <w:p>
            <w:r>
              <w:rPr>
                <w:sz w:val="20"/>
              </w:rPr>
              <w:t>Hız Sınırlama</w:t>
            </w:r>
          </w:p>
        </w:tc>
        <w:tc>
          <w:tcPr>
            <w:tcW w:type="dxa" w:w="4703"/>
          </w:tcPr>
          <w:p>
            <w:r>
              <w:rPr>
                <w:sz w:val="20"/>
              </w:rPr>
              <w:t>express-rate-limit 8.4 + rate-limit-redis 4.3</w:t>
            </w:r>
          </w:p>
        </w:tc>
      </w:tr>
      <w:tr>
        <w:tc>
          <w:tcPr>
            <w:tcW w:type="dxa" w:w="4703"/>
          </w:tcPr>
          <w:p>
            <w:r>
              <w:rPr>
                <w:sz w:val="20"/>
              </w:rPr>
              <w:t>Kuyruk İzleme</w:t>
            </w:r>
          </w:p>
        </w:tc>
        <w:tc>
          <w:tcPr>
            <w:tcW w:type="dxa" w:w="4703"/>
          </w:tcPr>
          <w:p>
            <w:r>
              <w:rPr>
                <w:sz w:val="20"/>
              </w:rPr>
              <w:t>@bull-board/express (Yönetici Paneli)</w:t>
            </w:r>
          </w:p>
        </w:tc>
      </w:tr>
      <w:tr>
        <w:tc>
          <w:tcPr>
            <w:tcW w:type="dxa" w:w="4703"/>
          </w:tcPr>
          <w:p>
            <w:r>
              <w:rPr>
                <w:sz w:val="20"/>
              </w:rPr>
              <w:t>Ortam Yapılandırması</w:t>
            </w:r>
          </w:p>
        </w:tc>
        <w:tc>
          <w:tcPr>
            <w:tcW w:type="dxa" w:w="4703"/>
          </w:tcPr>
          <w:p>
            <w:r>
              <w:rPr>
                <w:sz w:val="20"/>
              </w:rPr>
              <w:t>dotenv 16.5</w:t>
            </w:r>
          </w:p>
        </w:tc>
      </w:tr>
      <w:tr>
        <w:tc>
          <w:tcPr>
            <w:tcW w:type="dxa" w:w="4703"/>
          </w:tcPr>
          <w:p>
            <w:r>
              <w:rPr>
                <w:sz w:val="20"/>
              </w:rPr>
              <w:t>Geliştirme Sunucusu</w:t>
            </w:r>
          </w:p>
        </w:tc>
        <w:tc>
          <w:tcPr>
            <w:tcW w:type="dxa" w:w="4703"/>
          </w:tcPr>
          <w:p>
            <w:r>
              <w:rPr>
                <w:sz w:val="20"/>
              </w:rPr>
              <w:t>Nodemon 3.1</w:t>
            </w:r>
          </w:p>
        </w:tc>
      </w:tr>
    </w:tbl>
    <w:p/>
    <w:p>
      <w:pPr>
        <w:pStyle w:val="Heading2"/>
      </w:pPr>
      <w:r>
        <w:t>Veritabanı</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Bileşen</w:t>
            </w:r>
          </w:p>
        </w:tc>
        <w:tc>
          <w:tcPr>
            <w:tcW w:type="dxa" w:w="4703"/>
          </w:tcPr>
          <w:p>
            <w:r>
              <w:rPr>
                <w:b/>
                <w:sz w:val="20"/>
              </w:rPr>
              <w:t>Detaylar</w:t>
            </w:r>
          </w:p>
        </w:tc>
      </w:tr>
      <w:tr>
        <w:tc>
          <w:tcPr>
            <w:tcW w:type="dxa" w:w="4703"/>
          </w:tcPr>
          <w:p>
            <w:r>
              <w:rPr>
                <w:sz w:val="20"/>
              </w:rPr>
              <w:t>İlişkisel VT Yönetim Sistemi</w:t>
            </w:r>
          </w:p>
        </w:tc>
        <w:tc>
          <w:tcPr>
            <w:tcW w:type="dxa" w:w="4703"/>
          </w:tcPr>
          <w:p>
            <w:r>
              <w:rPr>
                <w:sz w:val="20"/>
              </w:rPr>
              <w:t>MySQL</w:t>
            </w:r>
          </w:p>
        </w:tc>
      </w:tr>
      <w:tr>
        <w:tc>
          <w:tcPr>
            <w:tcW w:type="dxa" w:w="4703"/>
          </w:tcPr>
          <w:p>
            <w:r>
              <w:rPr>
                <w:sz w:val="20"/>
              </w:rPr>
              <w:t>Bağlantı Stratejisi</w:t>
            </w:r>
          </w:p>
        </w:tc>
        <w:tc>
          <w:tcPr>
            <w:tcW w:type="dxa" w:w="4703"/>
          </w:tcPr>
          <w:p>
            <w:r>
              <w:rPr>
                <w:sz w:val="20"/>
              </w:rPr>
              <w:t>Bağlantı Havuzu (10 bağlantı)</w:t>
            </w:r>
          </w:p>
        </w:tc>
      </w:tr>
      <w:tr>
        <w:tc>
          <w:tcPr>
            <w:tcW w:type="dxa" w:w="4703"/>
          </w:tcPr>
          <w:p>
            <w:r>
              <w:rPr>
                <w:sz w:val="20"/>
              </w:rPr>
              <w:t>ORM</w:t>
            </w:r>
          </w:p>
        </w:tc>
        <w:tc>
          <w:tcPr>
            <w:tcW w:type="dxa" w:w="4703"/>
          </w:tcPr>
          <w:p>
            <w:r>
              <w:rPr>
                <w:sz w:val="20"/>
              </w:rPr>
              <w:t>Parametreli sorgularla ham SQL (SQL enjeksiyonuna karşı güvenli)</w:t>
            </w:r>
          </w:p>
        </w:tc>
      </w:tr>
    </w:tbl>
    <w:p/>
    <w:p>
      <w:r>
        <w:br w:type="page"/>
      </w:r>
    </w:p>
    <w:p>
      <w:pPr>
        <w:pStyle w:val="Heading1"/>
      </w:pPr>
      <w:r>
        <w:t>4. Veritabanı Tasarımı</w:t>
      </w:r>
    </w:p>
    <w:p>
      <w:r>
        <w:t>Sistem, aşağıdaki temel tablolara sahip ilişkisel bir MySQL veritabanı kullanır. Tüm tablolar, referans bütünlüğünü sağlamak için yabancı anahtar ilişkileri aracılığıyla bağlıdır.</w:t>
      </w:r>
    </w:p>
    <w:p>
      <w:pPr>
        <w:pStyle w:val="Heading2"/>
      </w:pPr>
      <w:r>
        <w:t>Varlık İlişki Genel Bakışı</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Tablo</w:t>
            </w:r>
          </w:p>
        </w:tc>
        <w:tc>
          <w:tcPr>
            <w:tcW w:type="dxa" w:w="4703"/>
          </w:tcPr>
          <w:p>
            <w:r>
              <w:rPr>
                <w:b/>
                <w:sz w:val="20"/>
              </w:rPr>
              <w:t>Temel Sütunlar</w:t>
            </w:r>
          </w:p>
        </w:tc>
      </w:tr>
      <w:tr>
        <w:tc>
          <w:tcPr>
            <w:tcW w:type="dxa" w:w="4703"/>
          </w:tcPr>
          <w:p>
            <w:r>
              <w:rPr>
                <w:sz w:val="20"/>
              </w:rPr>
              <w:t>users</w:t>
            </w:r>
          </w:p>
        </w:tc>
        <w:tc>
          <w:tcPr>
            <w:tcW w:type="dxa" w:w="4703"/>
          </w:tcPr>
          <w:p>
            <w:r>
              <w:rPr>
                <w:sz w:val="20"/>
              </w:rPr>
              <w:t>id, username, email, password, role, status, invitation_token, invitation_expires</w:t>
            </w:r>
          </w:p>
        </w:tc>
      </w:tr>
      <w:tr>
        <w:tc>
          <w:tcPr>
            <w:tcW w:type="dxa" w:w="4703"/>
          </w:tcPr>
          <w:p>
            <w:r>
              <w:rPr>
                <w:sz w:val="20"/>
              </w:rPr>
              <w:t>patients</w:t>
            </w:r>
          </w:p>
        </w:tc>
        <w:tc>
          <w:tcPr>
            <w:tcW w:type="dxa" w:w="4703"/>
          </w:tcPr>
          <w:p>
            <w:r>
              <w:rPr>
                <w:sz w:val="20"/>
              </w:rPr>
              <w:t>id, user_id (FK-&gt;users), first_name, last_name, phone</w:t>
            </w:r>
          </w:p>
        </w:tc>
      </w:tr>
      <w:tr>
        <w:tc>
          <w:tcPr>
            <w:tcW w:type="dxa" w:w="4703"/>
          </w:tcPr>
          <w:p>
            <w:r>
              <w:rPr>
                <w:sz w:val="20"/>
              </w:rPr>
              <w:t>doctors</w:t>
            </w:r>
          </w:p>
        </w:tc>
        <w:tc>
          <w:tcPr>
            <w:tcW w:type="dxa" w:w="4703"/>
          </w:tcPr>
          <w:p>
            <w:r>
              <w:rPr>
                <w:sz w:val="20"/>
              </w:rPr>
              <w:t>id, user_id (FK-&gt;users), first_name, last_name, specialization, qualification, phone, clinic_id (FK-&gt;clinics)</w:t>
            </w:r>
          </w:p>
        </w:tc>
      </w:tr>
      <w:tr>
        <w:tc>
          <w:tcPr>
            <w:tcW w:type="dxa" w:w="4703"/>
          </w:tcPr>
          <w:p>
            <w:r>
              <w:rPr>
                <w:sz w:val="20"/>
              </w:rPr>
              <w:t>clinics</w:t>
            </w:r>
          </w:p>
        </w:tc>
        <w:tc>
          <w:tcPr>
            <w:tcW w:type="dxa" w:w="4703"/>
          </w:tcPr>
          <w:p>
            <w:r>
              <w:rPr>
                <w:sz w:val="20"/>
              </w:rPr>
              <w:t>id, name, description, status</w:t>
            </w:r>
          </w:p>
        </w:tc>
      </w:tr>
      <w:tr>
        <w:tc>
          <w:tcPr>
            <w:tcW w:type="dxa" w:w="4703"/>
          </w:tcPr>
          <w:p>
            <w:r>
              <w:rPr>
                <w:sz w:val="20"/>
              </w:rPr>
              <w:t>appointments</w:t>
            </w:r>
          </w:p>
        </w:tc>
        <w:tc>
          <w:tcPr>
            <w:tcW w:type="dxa" w:w="4703"/>
          </w:tcPr>
          <w:p>
            <w:r>
              <w:rPr>
                <w:sz w:val="20"/>
              </w:rPr>
              <w:t>id, patient_id (FK-&gt;patients), doctor_id (FK-&gt;doctors), clinic_id (FK-&gt;clinics), appointment_date, appointment_time, reason, notes, status</w:t>
            </w:r>
          </w:p>
        </w:tc>
      </w:tr>
      <w:tr>
        <w:tc>
          <w:tcPr>
            <w:tcW w:type="dxa" w:w="4703"/>
          </w:tcPr>
          <w:p>
            <w:r>
              <w:rPr>
                <w:sz w:val="20"/>
              </w:rPr>
              <w:t>notifications</w:t>
            </w:r>
          </w:p>
        </w:tc>
        <w:tc>
          <w:tcPr>
            <w:tcW w:type="dxa" w:w="4703"/>
          </w:tcPr>
          <w:p>
            <w:r>
              <w:rPr>
                <w:sz w:val="20"/>
              </w:rPr>
              <w:t>id, user_id (FK-&gt;users), message, type, related_id</w:t>
            </w:r>
          </w:p>
        </w:tc>
      </w:tr>
      <w:tr>
        <w:tc>
          <w:tcPr>
            <w:tcW w:type="dxa" w:w="4703"/>
          </w:tcPr>
          <w:p>
            <w:r>
              <w:rPr>
                <w:sz w:val="20"/>
              </w:rPr>
              <w:t>receptionists</w:t>
            </w:r>
          </w:p>
        </w:tc>
        <w:tc>
          <w:tcPr>
            <w:tcW w:type="dxa" w:w="4703"/>
          </w:tcPr>
          <w:p>
            <w:r>
              <w:rPr>
                <w:sz w:val="20"/>
              </w:rPr>
              <w:t>id, user_id (FK-&gt;users), first_name, last_name</w:t>
            </w:r>
          </w:p>
        </w:tc>
      </w:tr>
      <w:tr>
        <w:tc>
          <w:tcPr>
            <w:tcW w:type="dxa" w:w="4703"/>
          </w:tcPr>
          <w:p>
            <w:r>
              <w:rPr>
                <w:sz w:val="20"/>
              </w:rPr>
              <w:t>audit_logs</w:t>
            </w:r>
          </w:p>
        </w:tc>
        <w:tc>
          <w:tcPr>
            <w:tcW w:type="dxa" w:w="4703"/>
          </w:tcPr>
          <w:p>
            <w:r>
              <w:rPr>
                <w:sz w:val="20"/>
              </w:rPr>
              <w:t>id, user_id (FK-&gt;users), action, entity_type, entity_id, details (JSON), ip_address, status</w:t>
            </w:r>
          </w:p>
        </w:tc>
      </w:tr>
      <w:tr>
        <w:tc>
          <w:tcPr>
            <w:tcW w:type="dxa" w:w="4703"/>
          </w:tcPr>
          <w:p>
            <w:r>
              <w:rPr>
                <w:sz w:val="20"/>
              </w:rPr>
              <w:t>chat_messages</w:t>
            </w:r>
          </w:p>
        </w:tc>
        <w:tc>
          <w:tcPr>
            <w:tcW w:type="dxa" w:w="4703"/>
          </w:tcPr>
          <w:p>
            <w:r>
              <w:rPr>
                <w:sz w:val="20"/>
              </w:rPr>
              <w:t>id, user_id, role (user/assistant), content, timestamp</w:t>
            </w:r>
          </w:p>
        </w:tc>
      </w:tr>
    </w:tbl>
    <w:p/>
    <w:p>
      <w:pPr>
        <w:pStyle w:val="Heading2"/>
      </w:pPr>
      <w:r>
        <w:t>Randevu Durum Akışı</w:t>
      </w:r>
    </w:p>
    <w:p>
      <w:r>
        <w:t>Randevular, aşağıdaki geçerli durumlarla iyi tanımlanmış bir yaşam döngüsünü takip eder:</w:t>
      </w:r>
    </w:p>
    <w:p>
      <w:pPr>
        <w:pStyle w:val="ListBullet"/>
      </w:pPr>
      <w:r>
        <w:rPr>
          <w:b/>
        </w:rPr>
        <w:t xml:space="preserve">pending (beklemede): </w:t>
      </w:r>
      <w:r>
        <w:t>Hasta form veya chatbot aracılığıyla randevu aldığında başlangıç durumu.</w:t>
      </w:r>
    </w:p>
    <w:p>
      <w:pPr>
        <w:pStyle w:val="ListBullet"/>
      </w:pPr>
      <w:r>
        <w:rPr>
          <w:b/>
        </w:rPr>
        <w:t xml:space="preserve">pending_assignment (atama bekliyor): </w:t>
      </w:r>
      <w:r>
        <w:t>Belirli bir doktor belirtilmeden gönderilmiş; resepsiyonist ataması bekleniyor.</w:t>
      </w:r>
    </w:p>
    <w:p>
      <w:pPr>
        <w:pStyle w:val="ListBullet"/>
      </w:pPr>
      <w:r>
        <w:rPr>
          <w:b/>
        </w:rPr>
        <w:t xml:space="preserve">confirmed (onaylandı): </w:t>
      </w:r>
      <w:r>
        <w:t>Doktor veya resepsiyonist randevuyu onayladı.</w:t>
      </w:r>
    </w:p>
    <w:p>
      <w:pPr>
        <w:pStyle w:val="ListBullet"/>
      </w:pPr>
      <w:r>
        <w:rPr>
          <w:b/>
        </w:rPr>
        <w:t xml:space="preserve">scheduled (planlandı): </w:t>
      </w:r>
      <w:r>
        <w:t>Randevu resmi olarak takvime eklendi.</w:t>
      </w:r>
    </w:p>
    <w:p>
      <w:pPr>
        <w:pStyle w:val="ListBullet"/>
      </w:pPr>
      <w:r>
        <w:rPr>
          <w:b/>
        </w:rPr>
        <w:t xml:space="preserve">in-progress (devam ediyor): </w:t>
      </w:r>
      <w:r>
        <w:t>Hasta şu anda muayene ediliyor.</w:t>
      </w:r>
    </w:p>
    <w:p>
      <w:pPr>
        <w:pStyle w:val="ListBullet"/>
      </w:pPr>
      <w:r>
        <w:rPr>
          <w:b/>
        </w:rPr>
        <w:t xml:space="preserve">completed (tamamlandı): </w:t>
      </w:r>
      <w:r>
        <w:t>Randevu tamamlandı.</w:t>
      </w:r>
    </w:p>
    <w:p>
      <w:pPr>
        <w:pStyle w:val="ListBullet"/>
      </w:pPr>
      <w:r>
        <w:rPr>
          <w:b/>
        </w:rPr>
        <w:t xml:space="preserve">cancelled (iptal edildi): </w:t>
      </w:r>
      <w:r>
        <w:t>Randevu hasta, doktor veya yönetici tarafından iptal edildi.</w:t>
      </w:r>
    </w:p>
    <w:p>
      <w:pPr>
        <w:pStyle w:val="ListBullet"/>
      </w:pPr>
      <w:r>
        <w:rPr>
          <w:b/>
        </w:rPr>
        <w:t xml:space="preserve">no-show (gelmedi): </w:t>
      </w:r>
      <w:r>
        <w:t>Hasta randevuya katılmadı.</w:t>
      </w:r>
    </w:p>
    <w:p>
      <w:r>
        <w:br w:type="page"/>
      </w:r>
    </w:p>
    <w:p>
      <w:pPr>
        <w:pStyle w:val="Heading1"/>
      </w:pPr>
      <w:r>
        <w:t>5. Arka Uç (Backend) Gerçekleştirimi</w:t>
      </w:r>
    </w:p>
    <w:p>
      <w:r>
        <w:t>Arka uç, Node.js üzerinde çalışan Express.js 5.1 ile oluşturulmuştur. İş mantığını yöneten denetleyiciler, API uç noktalarını tanımlayan rotalar, kimlik doğrulama/yetkilendirmeyi yöneten ara yazılımlar ve veritabanı ile e-posta servisleri için yapılandırma modülleri ile MVC benzeri bir mimariyi takip eder.</w:t>
      </w:r>
    </w:p>
    <w:p>
      <w:pPr>
        <w:pStyle w:val="Heading2"/>
      </w:pPr>
      <w:r>
        <w:t>5.1 Sunucu Giriş Noktası (index.js)</w:t>
      </w:r>
    </w:p>
    <w:p>
      <w:r>
        <w:t>Ana sunucu dosyası Express'i başlatır, ortam değişkenlerini yükler, ara yazılımları (CORS, JSON body parser) kaydeder ve tüm rota modüllerini ilgili API yollarına bağlar.</w:t>
      </w:r>
    </w:p>
    <w:p>
      <w:pPr>
        <w:spacing w:after="40"/>
      </w:pPr>
      <w:r>
        <w:rPr>
          <w:b/>
          <w:color w:val="0D47A1"/>
          <w:sz w:val="20"/>
        </w:rPr>
        <w:t>Şekil 5.1 - Sunucu Giriş Noktası: Hybrid HTTP ve WebSocket Yapısı</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http = require('http');</w:t>
            </w:r>
          </w:p>
          <w:p>
            <w:pPr>
              <w:pStyle w:val="CodeBlock"/>
              <w:spacing w:before="0" w:after="0" w:line="264" w:lineRule="auto"/>
            </w:pPr>
            <w:r>
              <w:rPr>
                <w:rFonts w:ascii="Consolas" w:hAnsi="Consolas"/>
                <w:color w:val="D4D4D4"/>
                <w:sz w:val="17"/>
              </w:rPr>
              <w:t>const express = require('express');</w:t>
            </w:r>
          </w:p>
          <w:p>
            <w:pPr>
              <w:pStyle w:val="CodeBlock"/>
              <w:spacing w:before="0" w:after="0" w:line="264" w:lineRule="auto"/>
            </w:pPr>
            <w:r>
              <w:rPr>
                <w:rFonts w:ascii="Consolas" w:hAnsi="Consolas"/>
                <w:color w:val="D4D4D4"/>
                <w:sz w:val="17"/>
              </w:rPr>
              <w:t>const { initSocket } = require('./config/socket');</w:t>
            </w:r>
          </w:p>
          <w:p>
            <w:pPr>
              <w:pStyle w:val="CodeBlock"/>
              <w:spacing w:before="0" w:after="0" w:line="264" w:lineRule="auto"/>
            </w:pPr>
            <w:r>
              <w:rPr>
                <w:rFonts w:ascii="Consolas" w:hAnsi="Consolas"/>
                <w:color w:val="D4D4D4"/>
                <w:sz w:val="17"/>
              </w:rPr>
              <w:t>const { setupBullBoard } = require('./config/bullBoard');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app = express();</w:t>
            </w:r>
          </w:p>
          <w:p>
            <w:pPr>
              <w:pStyle w:val="CodeBlock"/>
              <w:spacing w:before="0" w:after="0" w:line="264" w:lineRule="auto"/>
            </w:pPr>
            <w:r>
              <w:rPr>
                <w:rFonts w:ascii="Consolas" w:hAnsi="Consolas"/>
                <w:color w:val="D4D4D4"/>
                <w:sz w:val="17"/>
              </w:rPr>
              <w:t>const httpServer = http.createServer(app);</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Socket.io ve Kuyruk İzleme Paneli Başlatma</w:t>
            </w:r>
          </w:p>
          <w:p>
            <w:pPr>
              <w:pStyle w:val="CodeBlock"/>
              <w:spacing w:before="0" w:after="0" w:line="264" w:lineRule="auto"/>
            </w:pPr>
            <w:r>
              <w:rPr>
                <w:rFonts w:ascii="Consolas" w:hAnsi="Consolas"/>
                <w:color w:val="D4D4D4"/>
                <w:sz w:val="17"/>
              </w:rPr>
              <w:t>initSocket(httpServer, valkeyClient);</w:t>
            </w:r>
          </w:p>
          <w:p>
            <w:pPr>
              <w:pStyle w:val="CodeBlock"/>
              <w:spacing w:before="0" w:after="0" w:line="264" w:lineRule="auto"/>
            </w:pPr>
            <w:r>
              <w:rPr>
                <w:rFonts w:ascii="Consolas" w:hAnsi="Consolas"/>
                <w:color w:val="D4D4D4"/>
                <w:sz w:val="17"/>
              </w:rPr>
              <w:t>const bullBoardMiddleware = setupBullBoard();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Admin Kuyruk Paneli (Kimlik Doğrulamalı)</w:t>
            </w:r>
          </w:p>
          <w:p>
            <w:pPr>
              <w:pStyle w:val="CodeBlock"/>
              <w:spacing w:before="0" w:after="0" w:line="264" w:lineRule="auto"/>
            </w:pPr>
            <w:r>
              <w:rPr>
                <w:rFonts w:ascii="Consolas" w:hAnsi="Consolas"/>
                <w:color w:val="D4D4D4"/>
                <w:sz w:val="17"/>
              </w:rPr>
              <w:t>app.use('/admin/queues', authenticateToken, (req, res, next) =&gt; {</w:t>
            </w:r>
          </w:p>
          <w:p>
            <w:pPr>
              <w:pStyle w:val="CodeBlock"/>
              <w:spacing w:before="0" w:after="0" w:line="264" w:lineRule="auto"/>
            </w:pPr>
            <w:r>
              <w:rPr>
                <w:rFonts w:ascii="Consolas" w:hAnsi="Consolas"/>
                <w:color w:val="D4D4D4"/>
                <w:sz w:val="17"/>
              </w:rPr>
              <w:t xml:space="preserve">  if (req.user.role !== 'admin') return res.status(403).json({ error: 'Admin access required' });</w:t>
            </w:r>
          </w:p>
          <w:p>
            <w:pPr>
              <w:pStyle w:val="CodeBlock"/>
              <w:spacing w:before="0" w:after="0" w:line="264" w:lineRule="auto"/>
            </w:pPr>
            <w:r>
              <w:rPr>
                <w:rFonts w:ascii="Consolas" w:hAnsi="Consolas"/>
                <w:color w:val="D4D4D4"/>
                <w:sz w:val="17"/>
              </w:rPr>
              <w:t xml:space="preserve">  next();</w:t>
            </w:r>
          </w:p>
          <w:p>
            <w:pPr>
              <w:pStyle w:val="CodeBlock"/>
              <w:spacing w:before="0" w:after="0" w:line="264" w:lineRule="auto"/>
            </w:pPr>
            <w:r>
              <w:rPr>
                <w:rFonts w:ascii="Consolas" w:hAnsi="Consolas"/>
                <w:color w:val="D4D4D4"/>
                <w:sz w:val="17"/>
              </w:rPr>
              <w:t>}, bullBoardMiddleware);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server = httpServer.listen(PORT, () =&gt; {</w:t>
            </w:r>
          </w:p>
          <w:p>
            <w:pPr>
              <w:pStyle w:val="CodeBlock"/>
              <w:spacing w:before="0" w:after="0" w:line="264" w:lineRule="auto"/>
            </w:pPr>
            <w:r>
              <w:rPr>
                <w:rFonts w:ascii="Consolas" w:hAnsi="Consolas"/>
                <w:color w:val="D4D4D4"/>
                <w:sz w:val="17"/>
              </w:rPr>
              <w:t xml:space="preserve">  logger.info(`Server running on port ${PORT}`);</w:t>
            </w:r>
          </w:p>
          <w:p>
            <w:pPr>
              <w:pStyle w:val="CodeBlock"/>
              <w:spacing w:before="0" w:after="0" w:line="264" w:lineRule="auto"/>
            </w:pPr>
            <w:r>
              <w:rPr>
                <w:rFonts w:ascii="Consolas" w:hAnsi="Consolas"/>
                <w:color w:val="D4D4D4"/>
                <w:sz w:val="17"/>
              </w:rPr>
              <w:t>});</w:t>
            </w:r>
          </w:p>
        </w:tc>
      </w:tr>
    </w:tbl>
    <w:p/>
    <w:p>
      <w:r>
        <w:t>Sunucu, her biri ayrı bir denetleyiciye eşlenmiş 10 RESTful API rota grubu sunar. React ön ucunun (port 3000) API ile (port 5000) iletişim kurabilmesi için CORS etkinleştirilmiştir.</w:t>
      </w:r>
    </w:p>
    <w:p>
      <w:pPr>
        <w:pStyle w:val="Heading2"/>
      </w:pPr>
      <w:r>
        <w:t>5.2 Veritabanı Yapılandırması (config/db.js)</w:t>
      </w:r>
    </w:p>
    <w:p>
      <w:r>
        <w:t>Veritabanı modülü, Promise desteği ile mysql2 kullanarak bir MySQL bağlantı havuzu oluşturur. Bu, verimli bağlantı yeniden kullanımı sağlar ve yük altında bağlantı tükenmesini önler.</w:t>
      </w:r>
    </w:p>
    <w:p>
      <w:pPr>
        <w:spacing w:after="40"/>
      </w:pPr>
      <w:r>
        <w:rPr>
          <w:b/>
          <w:color w:val="0D47A1"/>
          <w:sz w:val="20"/>
        </w:rPr>
        <w:t>Şekil 5.2 - server/config/db.js: Promise Destekli MySQL Bağlantı Havuzu</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mysql = require('mysql2');</w:t>
            </w:r>
          </w:p>
          <w:p>
            <w:pPr>
              <w:pStyle w:val="CodeBlock"/>
              <w:spacing w:before="0" w:after="0" w:line="264" w:lineRule="auto"/>
            </w:pPr>
            <w:r>
              <w:rPr>
                <w:rFonts w:ascii="Consolas" w:hAnsi="Consolas"/>
                <w:color w:val="D4D4D4"/>
                <w:sz w:val="17"/>
              </w:rPr>
              <w:t>const dotenv = require('dotenv');</w:t>
            </w:r>
          </w:p>
          <w:p>
            <w:pPr>
              <w:pStyle w:val="CodeBlock"/>
              <w:spacing w:before="0" w:after="0" w:line="264" w:lineRule="auto"/>
            </w:pPr>
            <w:r>
              <w:rPr>
                <w:rFonts w:ascii="Consolas" w:hAnsi="Consolas"/>
                <w:color w:val="D4D4D4"/>
                <w:sz w:val="17"/>
              </w:rPr>
              <w:t>const path = require('path');</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dotenv.config({ path: path.join(__dirname, '../.env')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pool = mysql.createPool({</w:t>
            </w:r>
          </w:p>
          <w:p>
            <w:pPr>
              <w:pStyle w:val="CodeBlock"/>
              <w:spacing w:before="0" w:after="0" w:line="264" w:lineRule="auto"/>
            </w:pPr>
            <w:r>
              <w:rPr>
                <w:rFonts w:ascii="Consolas" w:hAnsi="Consolas"/>
                <w:color w:val="D4D4D4"/>
                <w:sz w:val="17"/>
              </w:rPr>
              <w:t xml:space="preserve">  host: process.env.DB_HOST || 'localhost',</w:t>
            </w:r>
          </w:p>
          <w:p>
            <w:pPr>
              <w:pStyle w:val="CodeBlock"/>
              <w:spacing w:before="0" w:after="0" w:line="264" w:lineRule="auto"/>
            </w:pPr>
            <w:r>
              <w:rPr>
                <w:rFonts w:ascii="Consolas" w:hAnsi="Consolas"/>
                <w:color w:val="D4D4D4"/>
                <w:sz w:val="17"/>
              </w:rPr>
              <w:t xml:space="preserve">  port: parseInt(process.env.DB_PORT) || 3306,</w:t>
            </w:r>
          </w:p>
          <w:p>
            <w:pPr>
              <w:pStyle w:val="CodeBlock"/>
              <w:spacing w:before="0" w:after="0" w:line="264" w:lineRule="auto"/>
            </w:pPr>
            <w:r>
              <w:rPr>
                <w:rFonts w:ascii="Consolas" w:hAnsi="Consolas"/>
                <w:color w:val="D4D4D4"/>
                <w:sz w:val="17"/>
              </w:rPr>
              <w:t xml:space="preserve">  user: process.env.DB_USER || 'root',</w:t>
            </w:r>
          </w:p>
          <w:p>
            <w:pPr>
              <w:pStyle w:val="CodeBlock"/>
              <w:spacing w:before="0" w:after="0" w:line="264" w:lineRule="auto"/>
            </w:pPr>
            <w:r>
              <w:rPr>
                <w:rFonts w:ascii="Consolas" w:hAnsi="Consolas"/>
                <w:color w:val="D4D4D4"/>
                <w:sz w:val="17"/>
              </w:rPr>
              <w:t xml:space="preserve">  password: process.env.DB_PASSWORD,</w:t>
            </w:r>
          </w:p>
          <w:p>
            <w:pPr>
              <w:pStyle w:val="CodeBlock"/>
              <w:spacing w:before="0" w:after="0" w:line="264" w:lineRule="auto"/>
            </w:pPr>
            <w:r>
              <w:rPr>
                <w:rFonts w:ascii="Consolas" w:hAnsi="Consolas"/>
                <w:color w:val="D4D4D4"/>
                <w:sz w:val="17"/>
              </w:rPr>
              <w:t xml:space="preserve">  database: process.env.DB_NAME || 'hospital_management',</w:t>
            </w:r>
          </w:p>
          <w:p>
            <w:pPr>
              <w:pStyle w:val="CodeBlock"/>
              <w:spacing w:before="0" w:after="0" w:line="264" w:lineRule="auto"/>
            </w:pPr>
            <w:r>
              <w:rPr>
                <w:rFonts w:ascii="Consolas" w:hAnsi="Consolas"/>
                <w:color w:val="D4D4D4"/>
                <w:sz w:val="17"/>
              </w:rPr>
              <w:t xml:space="preserve">  waitForConnections: true,</w:t>
            </w:r>
          </w:p>
          <w:p>
            <w:pPr>
              <w:pStyle w:val="CodeBlock"/>
              <w:spacing w:before="0" w:after="0" w:line="264" w:lineRule="auto"/>
            </w:pPr>
            <w:r>
              <w:rPr>
                <w:rFonts w:ascii="Consolas" w:hAnsi="Consolas"/>
                <w:color w:val="D4D4D4"/>
                <w:sz w:val="17"/>
              </w:rPr>
              <w:t xml:space="preserve">  connectionLimit: 10,</w:t>
            </w:r>
          </w:p>
          <w:p>
            <w:pPr>
              <w:pStyle w:val="CodeBlock"/>
              <w:spacing w:before="0" w:after="0" w:line="264" w:lineRule="auto"/>
            </w:pPr>
            <w:r>
              <w:rPr>
                <w:rFonts w:ascii="Consolas" w:hAnsi="Consolas"/>
                <w:color w:val="D4D4D4"/>
                <w:sz w:val="17"/>
              </w:rPr>
              <w:t xml:space="preserve">  queueLimit: 0</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promisePool = pool.promise();</w:t>
            </w:r>
          </w:p>
          <w:p>
            <w:pPr>
              <w:pStyle w:val="CodeBlock"/>
              <w:spacing w:before="0" w:after="0" w:line="264" w:lineRule="auto"/>
            </w:pPr>
            <w:r>
              <w:rPr>
                <w:rFonts w:ascii="Consolas" w:hAnsi="Consolas"/>
                <w:color w:val="D4D4D4"/>
                <w:sz w:val="17"/>
              </w:rPr>
              <w:t>module.exports = promisePool;</w:t>
            </w:r>
          </w:p>
        </w:tc>
      </w:tr>
    </w:tbl>
    <w:p/>
    <w:p>
      <w:r>
        <w:br w:type="page"/>
      </w:r>
    </w:p>
    <w:p>
      <w:pPr>
        <w:pStyle w:val="Heading2"/>
      </w:pPr>
      <w:r>
        <w:t>5.3 JWT Kimlik Doğrulama Ara Yazılımı</w:t>
      </w:r>
    </w:p>
    <w:p>
      <w:r>
        <w:t>Tüm korumalı rotalar iki katmanlı bir güvenlik ara yazılımından geçer: authenticateToken, Authorization başlığındaki JWT tokenını doğrular; authorize ise rol tabanlı erişim kontrolünü uygular.</w:t>
      </w:r>
    </w:p>
    <w:p>
      <w:pPr>
        <w:spacing w:after="40"/>
      </w:pPr>
      <w:r>
        <w:rPr>
          <w:b/>
          <w:color w:val="0D47A1"/>
          <w:sz w:val="20"/>
        </w:rPr>
        <w:t>Şekil 5.3 - server/middleware/auth.js: JWT Token Doğrulama ve Rol Yetkilendirmesi</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jwt = require('jsonwebtoken');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JWT tokenını doğrulamak için ara yazılım</w:t>
            </w:r>
          </w:p>
          <w:p>
            <w:pPr>
              <w:pStyle w:val="CodeBlock"/>
              <w:spacing w:before="0" w:after="0" w:line="264" w:lineRule="auto"/>
            </w:pPr>
            <w:r>
              <w:rPr>
                <w:rFonts w:ascii="Consolas" w:hAnsi="Consolas"/>
                <w:color w:val="D4D4D4"/>
                <w:sz w:val="17"/>
              </w:rPr>
              <w:t>const authenticateToken = (req, res, next) =&gt; {</w:t>
            </w:r>
          </w:p>
          <w:p>
            <w:pPr>
              <w:pStyle w:val="CodeBlock"/>
              <w:spacing w:before="0" w:after="0" w:line="264" w:lineRule="auto"/>
            </w:pPr>
            <w:r>
              <w:rPr>
                <w:rFonts w:ascii="Consolas" w:hAnsi="Consolas"/>
                <w:color w:val="D4D4D4"/>
                <w:sz w:val="17"/>
              </w:rPr>
              <w:t xml:space="preserve">  const authHeader = req.headers['authorization'];</w:t>
            </w:r>
          </w:p>
          <w:p>
            <w:pPr>
              <w:pStyle w:val="CodeBlock"/>
              <w:spacing w:before="0" w:after="0" w:line="264" w:lineRule="auto"/>
            </w:pPr>
            <w:r>
              <w:rPr>
                <w:rFonts w:ascii="Consolas" w:hAnsi="Consolas"/>
                <w:color w:val="D4D4D4"/>
                <w:sz w:val="17"/>
              </w:rPr>
              <w:t xml:space="preserve">  const token = authHeader &amp;&amp; authHeader.split(' ')[1];</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(!token) {</w:t>
            </w:r>
          </w:p>
          <w:p>
            <w:pPr>
              <w:pStyle w:val="CodeBlock"/>
              <w:spacing w:before="0" w:after="0" w:line="264" w:lineRule="auto"/>
            </w:pPr>
            <w:r>
              <w:rPr>
                <w:rFonts w:ascii="Consolas" w:hAnsi="Consolas"/>
                <w:color w:val="D4D4D4"/>
                <w:sz w:val="17"/>
              </w:rPr>
              <w:t xml:space="preserve">    return res.status(401).json({ message: 'Erişim reddedildi. Token sağlanmadı.'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decoded = jwt.verify(token, process.env.JWT_SECRET);</w:t>
            </w:r>
          </w:p>
          <w:p>
            <w:pPr>
              <w:pStyle w:val="CodeBlock"/>
              <w:spacing w:before="0" w:after="0" w:line="264" w:lineRule="auto"/>
            </w:pPr>
            <w:r>
              <w:rPr>
                <w:rFonts w:ascii="Consolas" w:hAnsi="Consolas"/>
                <w:color w:val="D4D4D4"/>
                <w:sz w:val="17"/>
              </w:rPr>
              <w:t xml:space="preserve">    req.user = decoded;</w:t>
            </w:r>
          </w:p>
          <w:p>
            <w:pPr>
              <w:pStyle w:val="CodeBlock"/>
              <w:spacing w:before="0" w:after="0" w:line="264" w:lineRule="auto"/>
            </w:pPr>
            <w:r>
              <w:rPr>
                <w:rFonts w:ascii="Consolas" w:hAnsi="Consolas"/>
                <w:color w:val="D4D4D4"/>
                <w:sz w:val="17"/>
              </w:rPr>
              <w:t xml:space="preserve">    next();</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return res.status(403).json({ message: 'Geçersiz token.'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Rol tabanlı yetkilendirme ara yazılımı</w:t>
            </w:r>
          </w:p>
          <w:p>
            <w:pPr>
              <w:pStyle w:val="CodeBlock"/>
              <w:spacing w:before="0" w:after="0" w:line="264" w:lineRule="auto"/>
            </w:pPr>
            <w:r>
              <w:rPr>
                <w:rFonts w:ascii="Consolas" w:hAnsi="Consolas"/>
                <w:color w:val="D4D4D4"/>
                <w:sz w:val="17"/>
              </w:rPr>
              <w:t>const authorize = (roles = []) =&gt; {</w:t>
            </w:r>
          </w:p>
          <w:p>
            <w:pPr>
              <w:pStyle w:val="CodeBlock"/>
              <w:spacing w:before="0" w:after="0" w:line="264" w:lineRule="auto"/>
            </w:pPr>
            <w:r>
              <w:rPr>
                <w:rFonts w:ascii="Consolas" w:hAnsi="Consolas"/>
                <w:color w:val="D4D4D4"/>
                <w:sz w:val="17"/>
              </w:rPr>
              <w:t xml:space="preserve">  if (typeof roles === 'string') {</w:t>
            </w:r>
          </w:p>
          <w:p>
            <w:pPr>
              <w:pStyle w:val="CodeBlock"/>
              <w:spacing w:before="0" w:after="0" w:line="264" w:lineRule="auto"/>
            </w:pPr>
            <w:r>
              <w:rPr>
                <w:rFonts w:ascii="Consolas" w:hAnsi="Consolas"/>
                <w:color w:val="D4D4D4"/>
                <w:sz w:val="17"/>
              </w:rPr>
              <w:t xml:space="preserve">    roles = [roles];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(req, res, next) =&gt; {</w:t>
            </w:r>
          </w:p>
          <w:p>
            <w:pPr>
              <w:pStyle w:val="CodeBlock"/>
              <w:spacing w:before="0" w:after="0" w:line="264" w:lineRule="auto"/>
            </w:pPr>
            <w:r>
              <w:rPr>
                <w:rFonts w:ascii="Consolas" w:hAnsi="Consolas"/>
                <w:color w:val="D4D4D4"/>
                <w:sz w:val="17"/>
              </w:rPr>
              <w:t xml:space="preserve">    if (roles.length === 0) return next();</w:t>
            </w:r>
          </w:p>
          <w:p>
            <w:pPr>
              <w:pStyle w:val="CodeBlock"/>
              <w:spacing w:before="0" w:after="0" w:line="264" w:lineRule="auto"/>
            </w:pPr>
            <w:r>
              <w:rPr>
                <w:rFonts w:ascii="Consolas" w:hAnsi="Consolas"/>
                <w:color w:val="D4D4D4"/>
                <w:sz w:val="17"/>
              </w:rPr>
              <w:t xml:space="preserve">    if (!req.user || !roles.includes(req.user.role)) {</w:t>
            </w:r>
          </w:p>
          <w:p>
            <w:pPr>
              <w:pStyle w:val="CodeBlock"/>
              <w:spacing w:before="0" w:after="0" w:line="264" w:lineRule="auto"/>
            </w:pPr>
            <w:r>
              <w:rPr>
                <w:rFonts w:ascii="Consolas" w:hAnsi="Consolas"/>
                <w:color w:val="D4D4D4"/>
                <w:sz w:val="17"/>
              </w:rPr>
              <w:t xml:space="preserve">      return res.status(403).json({ </w:t>
            </w:r>
          </w:p>
          <w:p>
            <w:pPr>
              <w:pStyle w:val="CodeBlock"/>
              <w:spacing w:before="0" w:after="0" w:line="264" w:lineRule="auto"/>
            </w:pPr>
            <w:r>
              <w:rPr>
                <w:rFonts w:ascii="Consolas" w:hAnsi="Consolas"/>
                <w:color w:val="D4D4D4"/>
                <w:sz w:val="17"/>
              </w:rPr>
              <w:t xml:space="preserve">        message: 'Yasak: Bu işlem için yetkiniz yok'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next();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module.exports = { authenticateToken, authorize };</w:t>
            </w:r>
          </w:p>
        </w:tc>
      </w:tr>
    </w:tbl>
    <w:p/>
    <w:p>
      <w:pPr>
        <w:pStyle w:val="Heading2"/>
      </w:pPr>
      <w:r>
        <w:t>5.4 Kimlik Doğrulama Denetleyicisi (Öne Çıkanlar)</w:t>
      </w:r>
    </w:p>
    <w:p>
      <w:r>
        <w:t>Kimlik doğrulama denetleyicisi; kullanıcı kaydı, giriş, e-posta doğrulama, şifre yönetimi ve personel davet sistemini yönetir. Aşağıda temel fonksiyonlar verilmiştir:</w:t>
      </w:r>
    </w:p>
    <w:p>
      <w:pPr>
        <w:pStyle w:val="Heading3"/>
      </w:pPr>
      <w:r>
        <w:t>E-posta Doğrulamalı Kullanıcı Kaydı</w:t>
      </w:r>
    </w:p>
    <w:p>
      <w:pPr>
        <w:spacing w:after="40"/>
      </w:pPr>
      <w:r>
        <w:rPr>
          <w:b/>
          <w:color w:val="0D47A1"/>
          <w:sz w:val="20"/>
        </w:rPr>
        <w:t>Şekil 5.4a - authController.js: İşlem ve Rol Yönetimli Kullanıcı Kaydı</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exports.register = async (req, res) =&gt;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 username, email, password, role, first_name, last_name, </w:t>
            </w:r>
          </w:p>
          <w:p>
            <w:pPr>
              <w:pStyle w:val="CodeBlock"/>
              <w:spacing w:before="0" w:after="0" w:line="264" w:lineRule="auto"/>
            </w:pPr>
            <w:r>
              <w:rPr>
                <w:rFonts w:ascii="Consolas" w:hAnsi="Consolas"/>
                <w:color w:val="D4D4D4"/>
                <w:sz w:val="17"/>
              </w:rPr>
              <w:t xml:space="preserve">            phone, specialization, qualification, verificationCode } = req.body;</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E-posta doğrulama kontrolü</w:t>
            </w:r>
          </w:p>
          <w:p>
            <w:pPr>
              <w:pStyle w:val="CodeBlock"/>
              <w:spacing w:before="0" w:after="0" w:line="264" w:lineRule="auto"/>
            </w:pPr>
            <w:r>
              <w:rPr>
                <w:rFonts w:ascii="Consolas" w:hAnsi="Consolas"/>
                <w:color w:val="D4D4D4"/>
                <w:sz w:val="17"/>
              </w:rPr>
              <w:t xml:space="preserve">    if (process.env.EMAIL_VERIFICATION_ENABLED === 'true') {</w:t>
            </w:r>
          </w:p>
          <w:p>
            <w:pPr>
              <w:pStyle w:val="CodeBlock"/>
              <w:spacing w:before="0" w:after="0" w:line="264" w:lineRule="auto"/>
            </w:pPr>
            <w:r>
              <w:rPr>
                <w:rFonts w:ascii="Consolas" w:hAnsi="Consolas"/>
                <w:color w:val="D4D4D4"/>
                <w:sz w:val="17"/>
              </w:rPr>
              <w:t xml:space="preserve">      if (!verificationCodes[email] || !verificationCodes[email].verified) {</w:t>
            </w:r>
          </w:p>
          <w:p>
            <w:pPr>
              <w:pStyle w:val="CodeBlock"/>
              <w:spacing w:before="0" w:after="0" w:line="264" w:lineRule="auto"/>
            </w:pPr>
            <w:r>
              <w:rPr>
                <w:rFonts w:ascii="Consolas" w:hAnsi="Consolas"/>
                <w:color w:val="D4D4D4"/>
                <w:sz w:val="17"/>
              </w:rPr>
              <w:t xml:space="preserve">        // E-posta ile doğrulama kodu gönder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Rol kısıtlaması: Yalnızca yöneticiler hasta dışı rolleri kaydedebilir</w:t>
            </w:r>
          </w:p>
          <w:p>
            <w:pPr>
              <w:pStyle w:val="CodeBlock"/>
              <w:spacing w:before="0" w:after="0" w:line="264" w:lineRule="auto"/>
            </w:pPr>
            <w:r>
              <w:rPr>
                <w:rFonts w:ascii="Consolas" w:hAnsi="Consolas"/>
                <w:color w:val="D4D4D4"/>
                <w:sz w:val="17"/>
              </w:rPr>
              <w:t xml:space="preserve">    if (role !== 'patient') {</w:t>
            </w:r>
          </w:p>
          <w:p>
            <w:pPr>
              <w:pStyle w:val="CodeBlock"/>
              <w:spacing w:before="0" w:after="0" w:line="264" w:lineRule="auto"/>
            </w:pPr>
            <w:r>
              <w:rPr>
                <w:rFonts w:ascii="Consolas" w:hAnsi="Consolas"/>
                <w:color w:val="D4D4D4"/>
                <w:sz w:val="17"/>
              </w:rPr>
              <w:t xml:space="preserve">      const authHeader = req.headers['authorization'];</w:t>
            </w:r>
          </w:p>
          <w:p>
            <w:pPr>
              <w:pStyle w:val="CodeBlock"/>
              <w:spacing w:before="0" w:after="0" w:line="264" w:lineRule="auto"/>
            </w:pPr>
            <w:r>
              <w:rPr>
                <w:rFonts w:ascii="Consolas" w:hAnsi="Consolas"/>
                <w:color w:val="D4D4D4"/>
                <w:sz w:val="17"/>
              </w:rPr>
              <w:t xml:space="preserve">      const token = authHeader &amp;&amp; authHeader.split(' ')[1];</w:t>
            </w:r>
          </w:p>
          <w:p>
            <w:pPr>
              <w:pStyle w:val="CodeBlock"/>
              <w:spacing w:before="0" w:after="0" w:line="264" w:lineRule="auto"/>
            </w:pPr>
            <w:r>
              <w:rPr>
                <w:rFonts w:ascii="Consolas" w:hAnsi="Consolas"/>
                <w:color w:val="D4D4D4"/>
                <w:sz w:val="17"/>
              </w:rPr>
              <w:t xml:space="preserve">      const decoded = jwt.verify(token, process.env.JWT_SECRET);</w:t>
            </w:r>
          </w:p>
          <w:p>
            <w:pPr>
              <w:pStyle w:val="CodeBlock"/>
              <w:spacing w:before="0" w:after="0" w:line="264" w:lineRule="auto"/>
            </w:pPr>
            <w:r>
              <w:rPr>
                <w:rFonts w:ascii="Consolas" w:hAnsi="Consolas"/>
                <w:color w:val="D4D4D4"/>
                <w:sz w:val="17"/>
              </w:rPr>
              <w:t xml:space="preserve">      if (decoded.role !== 'admin') </w:t>
            </w:r>
          </w:p>
          <w:p>
            <w:pPr>
              <w:pStyle w:val="CodeBlock"/>
              <w:spacing w:before="0" w:after="0" w:line="264" w:lineRule="auto"/>
            </w:pPr>
            <w:r>
              <w:rPr>
                <w:rFonts w:ascii="Consolas" w:hAnsi="Consolas"/>
                <w:color w:val="D4D4D4"/>
                <w:sz w:val="17"/>
              </w:rPr>
              <w:t xml:space="preserve">        return res.status(403).json({ message: 'Yönetici yetkileri gerekli.'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bcrypt ile şifre karması (10 tuz turu)</w:t>
            </w:r>
          </w:p>
          <w:p>
            <w:pPr>
              <w:pStyle w:val="CodeBlock"/>
              <w:spacing w:before="0" w:after="0" w:line="264" w:lineRule="auto"/>
            </w:pPr>
            <w:r>
              <w:rPr>
                <w:rFonts w:ascii="Consolas" w:hAnsi="Consolas"/>
                <w:color w:val="D4D4D4"/>
                <w:sz w:val="17"/>
              </w:rPr>
              <w:t xml:space="preserve">    const salt = await bcrypt.genSalt(10);</w:t>
            </w:r>
          </w:p>
          <w:p>
            <w:pPr>
              <w:pStyle w:val="CodeBlock"/>
              <w:spacing w:before="0" w:after="0" w:line="264" w:lineRule="auto"/>
            </w:pPr>
            <w:r>
              <w:rPr>
                <w:rFonts w:ascii="Consolas" w:hAnsi="Consolas"/>
                <w:color w:val="D4D4D4"/>
                <w:sz w:val="17"/>
              </w:rPr>
              <w:t xml:space="preserve">    const hashedPassword = await bcrypt.hash(password, salt);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İşlemsel ekleme: kullanıcı + role özel profil</w:t>
            </w:r>
          </w:p>
          <w:p>
            <w:pPr>
              <w:pStyle w:val="CodeBlock"/>
              <w:spacing w:before="0" w:after="0" w:line="264" w:lineRule="auto"/>
            </w:pPr>
            <w:r>
              <w:rPr>
                <w:rFonts w:ascii="Consolas" w:hAnsi="Consolas"/>
                <w:color w:val="D4D4D4"/>
                <w:sz w:val="17"/>
              </w:rPr>
              <w:t xml:space="preserve">    await db.query('START TRANSACTION');</w:t>
            </w:r>
          </w:p>
          <w:p>
            <w:pPr>
              <w:pStyle w:val="CodeBlock"/>
              <w:spacing w:before="0" w:after="0" w:line="264" w:lineRule="auto"/>
            </w:pPr>
            <w:r>
              <w:rPr>
                <w:rFonts w:ascii="Consolas" w:hAnsi="Consolas"/>
                <w:color w:val="D4D4D4"/>
                <w:sz w:val="17"/>
              </w:rPr>
              <w:t xml:space="preserve">    const [result] = await db.query(</w:t>
            </w:r>
          </w:p>
          <w:p>
            <w:pPr>
              <w:pStyle w:val="CodeBlock"/>
              <w:spacing w:before="0" w:after="0" w:line="264" w:lineRule="auto"/>
            </w:pPr>
            <w:r>
              <w:rPr>
                <w:rFonts w:ascii="Consolas" w:hAnsi="Consolas"/>
                <w:color w:val="D4D4D4"/>
                <w:sz w:val="17"/>
              </w:rPr>
              <w:t xml:space="preserve">      'INSERT INTO users (username, email, password, role) VALUES (?, ?, ?, ?)',</w:t>
            </w:r>
          </w:p>
          <w:p>
            <w:pPr>
              <w:pStyle w:val="CodeBlock"/>
              <w:spacing w:before="0" w:after="0" w:line="264" w:lineRule="auto"/>
            </w:pPr>
            <w:r>
              <w:rPr>
                <w:rFonts w:ascii="Consolas" w:hAnsi="Consolas"/>
                <w:color w:val="D4D4D4"/>
                <w:sz w:val="17"/>
              </w:rPr>
              <w:t xml:space="preserve">      [username, email, hashedPassword, role]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(role === 'doctor')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'INSERT INTO doctors (user_id, first_name, last_name, specialization) VALUES (...)',</w:t>
            </w:r>
          </w:p>
          <w:p>
            <w:pPr>
              <w:pStyle w:val="CodeBlock"/>
              <w:spacing w:before="0" w:after="0" w:line="264" w:lineRule="auto"/>
            </w:pPr>
            <w:r>
              <w:rPr>
                <w:rFonts w:ascii="Consolas" w:hAnsi="Consolas"/>
                <w:color w:val="D4D4D4"/>
                <w:sz w:val="17"/>
              </w:rPr>
              <w:t xml:space="preserve">        [result.insertId, first_name, last_name, specialization]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else if (role === 'patient')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'INSERT INTO patients (user_id, first_name, last_name, phone) VALUES (...)',</w:t>
            </w:r>
          </w:p>
          <w:p>
            <w:pPr>
              <w:pStyle w:val="CodeBlock"/>
              <w:spacing w:before="0" w:after="0" w:line="264" w:lineRule="auto"/>
            </w:pPr>
            <w:r>
              <w:rPr>
                <w:rFonts w:ascii="Consolas" w:hAnsi="Consolas"/>
                <w:color w:val="D4D4D4"/>
                <w:sz w:val="17"/>
              </w:rPr>
              <w:t xml:space="preserve">        [result.insertId, first_name, last_name, phone]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token = jwt.sign(</w:t>
            </w:r>
          </w:p>
          <w:p>
            <w:pPr>
              <w:pStyle w:val="CodeBlock"/>
              <w:spacing w:before="0" w:after="0" w:line="264" w:lineRule="auto"/>
            </w:pPr>
            <w:r>
              <w:rPr>
                <w:rFonts w:ascii="Consolas" w:hAnsi="Consolas"/>
                <w:color w:val="D4D4D4"/>
                <w:sz w:val="17"/>
              </w:rPr>
              <w:t xml:space="preserve">      { id: result.insertId, username, email, role },</w:t>
            </w:r>
          </w:p>
          <w:p>
            <w:pPr>
              <w:pStyle w:val="CodeBlock"/>
              <w:spacing w:before="0" w:after="0" w:line="264" w:lineRule="auto"/>
            </w:pPr>
            <w:r>
              <w:rPr>
                <w:rFonts w:ascii="Consolas" w:hAnsi="Consolas"/>
                <w:color w:val="D4D4D4"/>
                <w:sz w:val="17"/>
              </w:rPr>
              <w:t xml:space="preserve">      process.env.JWT_SECRET, { expiresIn: '1d'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db.query('COMMIT');</w:t>
            </w:r>
          </w:p>
          <w:p>
            <w:pPr>
              <w:pStyle w:val="CodeBlock"/>
              <w:spacing w:before="0" w:after="0" w:line="264" w:lineRule="auto"/>
            </w:pPr>
            <w:r>
              <w:rPr>
                <w:rFonts w:ascii="Consolas" w:hAnsi="Consolas"/>
                <w:color w:val="D4D4D4"/>
                <w:sz w:val="17"/>
              </w:rPr>
              <w:t xml:space="preserve">    res.status(201).json({ message: 'Kullanıcı başarıyla kaydedildi', token });</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await db.query('ROLLBACK'); throw error;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3"/>
      </w:pPr>
      <w:r>
        <w:t>JWT Oluşturmalı Kullanıcı Girişi</w:t>
      </w:r>
    </w:p>
    <w:p>
      <w:pPr>
        <w:spacing w:after="40"/>
      </w:pPr>
      <w:r>
        <w:rPr>
          <w:b/>
          <w:color w:val="0D47A1"/>
          <w:sz w:val="20"/>
        </w:rPr>
        <w:t>Şekil 5.4b - authController.js: bcrypt Şifre Karşılaştırma ve JWT Token ile Giriş</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exports.login = async (req, res) =&gt;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 username, password } = req.body;</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[users] = await db.query(</w:t>
            </w:r>
          </w:p>
          <w:p>
            <w:pPr>
              <w:pStyle w:val="CodeBlock"/>
              <w:spacing w:before="0" w:after="0" w:line="264" w:lineRule="auto"/>
            </w:pPr>
            <w:r>
              <w:rPr>
                <w:rFonts w:ascii="Consolas" w:hAnsi="Consolas"/>
                <w:color w:val="D4D4D4"/>
                <w:sz w:val="17"/>
              </w:rPr>
              <w:t xml:space="preserve">      'SELECT * FROM users WHERE username = ? OR email = ?',</w:t>
            </w:r>
          </w:p>
          <w:p>
            <w:pPr>
              <w:pStyle w:val="CodeBlock"/>
              <w:spacing w:before="0" w:after="0" w:line="264" w:lineRule="auto"/>
            </w:pPr>
            <w:r>
              <w:rPr>
                <w:rFonts w:ascii="Consolas" w:hAnsi="Consolas"/>
                <w:color w:val="D4D4D4"/>
                <w:sz w:val="17"/>
              </w:rPr>
              <w:t xml:space="preserve">      [username, username]  // Kullanıcı adı veya e-posta ile giriş izni</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(users.length === 0) </w:t>
            </w:r>
          </w:p>
          <w:p>
            <w:pPr>
              <w:pStyle w:val="CodeBlock"/>
              <w:spacing w:before="0" w:after="0" w:line="264" w:lineRule="auto"/>
            </w:pPr>
            <w:r>
              <w:rPr>
                <w:rFonts w:ascii="Consolas" w:hAnsi="Consolas"/>
                <w:color w:val="D4D4D4"/>
                <w:sz w:val="17"/>
              </w:rPr>
              <w:t xml:space="preserve">      return res.status(401).json({ message: 'Geçersiz kimlik bilgileri'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user = users[0];</w:t>
            </w:r>
          </w:p>
          <w:p>
            <w:pPr>
              <w:pStyle w:val="CodeBlock"/>
              <w:spacing w:before="0" w:after="0" w:line="264" w:lineRule="auto"/>
            </w:pPr>
            <w:r>
              <w:rPr>
                <w:rFonts w:ascii="Consolas" w:hAnsi="Consolas"/>
                <w:color w:val="D4D4D4"/>
                <w:sz w:val="17"/>
              </w:rPr>
              <w:t xml:space="preserve">    const isPasswordValid = await bcrypt.compare(password, user.password);</w:t>
            </w:r>
          </w:p>
          <w:p>
            <w:pPr>
              <w:pStyle w:val="CodeBlock"/>
              <w:spacing w:before="0" w:after="0" w:line="264" w:lineRule="auto"/>
            </w:pPr>
            <w:r>
              <w:rPr>
                <w:rFonts w:ascii="Consolas" w:hAnsi="Consolas"/>
                <w:color w:val="D4D4D4"/>
                <w:sz w:val="17"/>
              </w:rPr>
              <w:t xml:space="preserve">    if (!isPasswordValid) </w:t>
            </w:r>
          </w:p>
          <w:p>
            <w:pPr>
              <w:pStyle w:val="CodeBlock"/>
              <w:spacing w:before="0" w:after="0" w:line="264" w:lineRule="auto"/>
            </w:pPr>
            <w:r>
              <w:rPr>
                <w:rFonts w:ascii="Consolas" w:hAnsi="Consolas"/>
                <w:color w:val="D4D4D4"/>
                <w:sz w:val="17"/>
              </w:rPr>
              <w:t xml:space="preserve">      return res.status(401).json({ message: 'Geçersiz kimlik bilgileri'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Kullanıcı verileriyle JWT tokenı oluştur (24 saat süre)</w:t>
            </w:r>
          </w:p>
          <w:p>
            <w:pPr>
              <w:pStyle w:val="CodeBlock"/>
              <w:spacing w:before="0" w:after="0" w:line="264" w:lineRule="auto"/>
            </w:pPr>
            <w:r>
              <w:rPr>
                <w:rFonts w:ascii="Consolas" w:hAnsi="Consolas"/>
                <w:color w:val="D4D4D4"/>
                <w:sz w:val="17"/>
              </w:rPr>
              <w:t xml:space="preserve">    const token = jwt.sign(</w:t>
            </w:r>
          </w:p>
          <w:p>
            <w:pPr>
              <w:pStyle w:val="CodeBlock"/>
              <w:spacing w:before="0" w:after="0" w:line="264" w:lineRule="auto"/>
            </w:pPr>
            <w:r>
              <w:rPr>
                <w:rFonts w:ascii="Consolas" w:hAnsi="Consolas"/>
                <w:color w:val="D4D4D4"/>
                <w:sz w:val="17"/>
              </w:rPr>
              <w:t xml:space="preserve">      { id: user.id, username: user.username, email: user.email, role: user.role },</w:t>
            </w:r>
          </w:p>
          <w:p>
            <w:pPr>
              <w:pStyle w:val="CodeBlock"/>
              <w:spacing w:before="0" w:after="0" w:line="264" w:lineRule="auto"/>
            </w:pPr>
            <w:r>
              <w:rPr>
                <w:rFonts w:ascii="Consolas" w:hAnsi="Consolas"/>
                <w:color w:val="D4D4D4"/>
                <w:sz w:val="17"/>
              </w:rPr>
              <w:t xml:space="preserve">      process.env.JWT_SECRET || 'hospital_system_jwt_secret_key',</w:t>
            </w:r>
          </w:p>
          <w:p>
            <w:pPr>
              <w:pStyle w:val="CodeBlock"/>
              <w:spacing w:before="0" w:after="0" w:line="264" w:lineRule="auto"/>
            </w:pPr>
            <w:r>
              <w:rPr>
                <w:rFonts w:ascii="Consolas" w:hAnsi="Consolas"/>
                <w:color w:val="D4D4D4"/>
                <w:sz w:val="17"/>
              </w:rPr>
              <w:t xml:space="preserve">      { expiresIn: '1d'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res.json({ </w:t>
            </w:r>
          </w:p>
          <w:p>
            <w:pPr>
              <w:pStyle w:val="CodeBlock"/>
              <w:spacing w:before="0" w:after="0" w:line="264" w:lineRule="auto"/>
            </w:pPr>
            <w:r>
              <w:rPr>
                <w:rFonts w:ascii="Consolas" w:hAnsi="Consolas"/>
                <w:color w:val="D4D4D4"/>
                <w:sz w:val="17"/>
              </w:rPr>
              <w:t xml:space="preserve">      token, </w:t>
            </w:r>
          </w:p>
          <w:p>
            <w:pPr>
              <w:pStyle w:val="CodeBlock"/>
              <w:spacing w:before="0" w:after="0" w:line="264" w:lineRule="auto"/>
            </w:pPr>
            <w:r>
              <w:rPr>
                <w:rFonts w:ascii="Consolas" w:hAnsi="Consolas"/>
                <w:color w:val="D4D4D4"/>
                <w:sz w:val="17"/>
              </w:rPr>
              <w:t xml:space="preserve">      user: { id: user.id, username: user.username, role: user.role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res.status(500).json({ message: 'Sunucu hatası'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pPr>
        <w:pStyle w:val="Heading2"/>
      </w:pPr>
      <w:r>
        <w:t>5.5 Randevu Denetleyicisi (Öne Çıkanlar)</w:t>
      </w:r>
    </w:p>
    <w:p>
      <w:r>
        <w:t>Randevu denetleyicisi, en büyük arka uç modülüdür (~570 satır). Atomik çakışma kontrolü ile oluşturma, kademeli e-posta bildirimleri ile durum güncellemeleri, analitik ve sahiplik doğrulamasını yönetir.</w:t>
      </w:r>
    </w:p>
    <w:p>
      <w:pPr>
        <w:spacing w:after="40"/>
      </w:pPr>
      <w:r>
        <w:rPr>
          <w:b/>
          <w:color w:val="0D47A1"/>
          <w:sz w:val="20"/>
        </w:rPr>
        <w:t>Şekil 5.5 - appointmentsController.js: Çakışma Algılamalı Atomik Randevu Oluşturma</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exports.createAppointment = async (req, res) =&gt;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 doctorId, clinicId, date, time, reason, notes, patientUserId } = req.body;</w:t>
            </w:r>
          </w:p>
          <w:p>
            <w:pPr>
              <w:pStyle w:val="CodeBlock"/>
              <w:spacing w:before="0" w:after="0" w:line="264" w:lineRule="auto"/>
            </w:pPr>
            <w:r>
              <w:rPr>
                <w:rFonts w:ascii="Consolas" w:hAnsi="Consolas"/>
                <w:color w:val="D4D4D4"/>
                <w:sz w:val="17"/>
              </w:rPr>
              <w:t xml:space="preserve">    const isReceptionist = req.user.role === 'receptionist';</w:t>
            </w:r>
          </w:p>
          <w:p>
            <w:pPr>
              <w:pStyle w:val="CodeBlock"/>
              <w:spacing w:before="0" w:after="0" w:line="264" w:lineRule="auto"/>
            </w:pPr>
            <w:r>
              <w:rPr>
                <w:rFonts w:ascii="Consolas" w:hAnsi="Consolas"/>
                <w:color w:val="D4D4D4"/>
                <w:sz w:val="17"/>
              </w:rPr>
              <w:t xml:space="preserve">    const targetUserId = isReceptionist &amp;&amp; patientUserId ? patientUserId : req.user.id;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Hasta Profilini Çözümle</w:t>
            </w:r>
          </w:p>
          <w:p>
            <w:pPr>
              <w:pStyle w:val="CodeBlock"/>
              <w:spacing w:before="0" w:after="0" w:line="264" w:lineRule="auto"/>
            </w:pPr>
            <w:r>
              <w:rPr>
                <w:rFonts w:ascii="Consolas" w:hAnsi="Consolas"/>
                <w:color w:val="D4D4D4"/>
                <w:sz w:val="17"/>
              </w:rPr>
              <w:t xml:space="preserve">    const [patients] = await db.query(</w:t>
            </w:r>
          </w:p>
          <w:p>
            <w:pPr>
              <w:pStyle w:val="CodeBlock"/>
              <w:spacing w:before="0" w:after="0" w:line="264" w:lineRule="auto"/>
            </w:pPr>
            <w:r>
              <w:rPr>
                <w:rFonts w:ascii="Consolas" w:hAnsi="Consolas"/>
                <w:color w:val="D4D4D4"/>
                <w:sz w:val="17"/>
              </w:rPr>
              <w:t xml:space="preserve">      'SELECT id, first_name, last_name FROM patients WHERE user_id = ?', </w:t>
            </w:r>
          </w:p>
          <w:p>
            <w:pPr>
              <w:pStyle w:val="CodeBlock"/>
              <w:spacing w:before="0" w:after="0" w:line="264" w:lineRule="auto"/>
            </w:pPr>
            <w:r>
              <w:rPr>
                <w:rFonts w:ascii="Consolas" w:hAnsi="Consolas"/>
                <w:color w:val="D4D4D4"/>
                <w:sz w:val="17"/>
              </w:rPr>
              <w:t xml:space="preserve">      [targetUserId]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(patients.length === 0) </w:t>
            </w:r>
          </w:p>
          <w:p>
            <w:pPr>
              <w:pStyle w:val="CodeBlock"/>
              <w:spacing w:before="0" w:after="0" w:line="264" w:lineRule="auto"/>
            </w:pPr>
            <w:r>
              <w:rPr>
                <w:rFonts w:ascii="Consolas" w:hAnsi="Consolas"/>
                <w:color w:val="D4D4D4"/>
                <w:sz w:val="17"/>
              </w:rPr>
              <w:t xml:space="preserve">      return res.status(404).json({ message: 'Hasta kaydı bulunamadı.'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Atomik Çakışma Kontrolü &amp; Ekleme (İşlem)</w:t>
            </w:r>
          </w:p>
          <w:p>
            <w:pPr>
              <w:pStyle w:val="CodeBlock"/>
              <w:spacing w:before="0" w:after="0" w:line="264" w:lineRule="auto"/>
            </w:pPr>
            <w:r>
              <w:rPr>
                <w:rFonts w:ascii="Consolas" w:hAnsi="Consolas"/>
                <w:color w:val="D4D4D4"/>
                <w:sz w:val="17"/>
              </w:rPr>
              <w:t xml:space="preserve">    const conn = await db.getConnection();</w:t>
            </w:r>
          </w:p>
          <w:p>
            <w:pPr>
              <w:pStyle w:val="CodeBlock"/>
              <w:spacing w:before="0" w:after="0" w:line="264" w:lineRule="auto"/>
            </w:pPr>
            <w:r>
              <w:rPr>
                <w:rFonts w:ascii="Consolas" w:hAnsi="Consolas"/>
                <w:color w:val="D4D4D4"/>
                <w:sz w:val="17"/>
              </w:rPr>
              <w:t xml:space="preserve">    await conn.beginTransaction();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(doctorId) {</w:t>
            </w:r>
          </w:p>
          <w:p>
            <w:pPr>
              <w:pStyle w:val="CodeBlock"/>
              <w:spacing w:before="0" w:after="0" w:line="264" w:lineRule="auto"/>
            </w:pPr>
            <w:r>
              <w:rPr>
                <w:rFonts w:ascii="Consolas" w:hAnsi="Consolas"/>
                <w:color w:val="D4D4D4"/>
                <w:sz w:val="17"/>
              </w:rPr>
              <w:t xml:space="preserve">      const [conflict] = await conn.query(</w:t>
            </w:r>
          </w:p>
          <w:p>
            <w:pPr>
              <w:pStyle w:val="CodeBlock"/>
              <w:spacing w:before="0" w:after="0" w:line="264" w:lineRule="auto"/>
            </w:pPr>
            <w:r>
              <w:rPr>
                <w:rFonts w:ascii="Consolas" w:hAnsi="Consolas"/>
                <w:color w:val="D4D4D4"/>
                <w:sz w:val="17"/>
              </w:rPr>
              <w:t xml:space="preserve">        `SELECT id FROM appointments</w:t>
            </w:r>
          </w:p>
          <w:p>
            <w:pPr>
              <w:pStyle w:val="CodeBlock"/>
              <w:spacing w:before="0" w:after="0" w:line="264" w:lineRule="auto"/>
            </w:pPr>
            <w:r>
              <w:rPr>
                <w:rFonts w:ascii="Consolas" w:hAnsi="Consolas"/>
                <w:color w:val="D4D4D4"/>
                <w:sz w:val="17"/>
              </w:rPr>
              <w:t xml:space="preserve">         WHERE doctor_id = ? AND appointment_date = ?</w:t>
            </w:r>
          </w:p>
          <w:p>
            <w:pPr>
              <w:pStyle w:val="CodeBlock"/>
              <w:spacing w:before="0" w:after="0" w:line="264" w:lineRule="auto"/>
            </w:pPr>
            <w:r>
              <w:rPr>
                <w:rFonts w:ascii="Consolas" w:hAnsi="Consolas"/>
                <w:color w:val="D4D4D4"/>
                <w:sz w:val="17"/>
              </w:rPr>
              <w:t xml:space="preserve">           AND TIME_FORMAT(appointment_time,'%H:%i') = TIME_FORMAT(?,'%H:%i')</w:t>
            </w:r>
          </w:p>
          <w:p>
            <w:pPr>
              <w:pStyle w:val="CodeBlock"/>
              <w:spacing w:before="0" w:after="0" w:line="264" w:lineRule="auto"/>
            </w:pPr>
            <w:r>
              <w:rPr>
                <w:rFonts w:ascii="Consolas" w:hAnsi="Consolas"/>
                <w:color w:val="D4D4D4"/>
                <w:sz w:val="17"/>
              </w:rPr>
              <w:t xml:space="preserve">           AND status NOT IN ('cancelled','no-show')`,</w:t>
            </w:r>
          </w:p>
          <w:p>
            <w:pPr>
              <w:pStyle w:val="CodeBlock"/>
              <w:spacing w:before="0" w:after="0" w:line="264" w:lineRule="auto"/>
            </w:pPr>
            <w:r>
              <w:rPr>
                <w:rFonts w:ascii="Consolas" w:hAnsi="Consolas"/>
                <w:color w:val="D4D4D4"/>
                <w:sz w:val="17"/>
              </w:rPr>
              <w:t xml:space="preserve">        [doctorId, date, formattedTime]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(conflict.length &gt; 0) {</w:t>
            </w:r>
          </w:p>
          <w:p>
            <w:pPr>
              <w:pStyle w:val="CodeBlock"/>
              <w:spacing w:before="0" w:after="0" w:line="264" w:lineRule="auto"/>
            </w:pPr>
            <w:r>
              <w:rPr>
                <w:rFonts w:ascii="Consolas" w:hAnsi="Consolas"/>
                <w:color w:val="D4D4D4"/>
                <w:sz w:val="17"/>
              </w:rPr>
              <w:t xml:space="preserve">        await conn.rollback(); conn.release();</w:t>
            </w:r>
          </w:p>
          <w:p>
            <w:pPr>
              <w:pStyle w:val="CodeBlock"/>
              <w:spacing w:before="0" w:after="0" w:line="264" w:lineRule="auto"/>
            </w:pPr>
            <w:r>
              <w:rPr>
                <w:rFonts w:ascii="Consolas" w:hAnsi="Consolas"/>
                <w:color w:val="D4D4D4"/>
                <w:sz w:val="17"/>
              </w:rPr>
              <w:t xml:space="preserve">        return res.status(409).json({ message: 'Zaman dilimi zaten ayrılmış.'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[result] = await conn.query(</w:t>
            </w:r>
          </w:p>
          <w:p>
            <w:pPr>
              <w:pStyle w:val="CodeBlock"/>
              <w:spacing w:before="0" w:after="0" w:line="264" w:lineRule="auto"/>
            </w:pPr>
            <w:r>
              <w:rPr>
                <w:rFonts w:ascii="Consolas" w:hAnsi="Consolas"/>
                <w:color w:val="D4D4D4"/>
                <w:sz w:val="17"/>
              </w:rPr>
              <w:t xml:space="preserve">      'INSERT INTO appointments (...) VALUES (?, ?, ?, ?, ?, ?, ?, ?)',</w:t>
            </w:r>
          </w:p>
          <w:p>
            <w:pPr>
              <w:pStyle w:val="CodeBlock"/>
              <w:spacing w:before="0" w:after="0" w:line="264" w:lineRule="auto"/>
            </w:pPr>
            <w:r>
              <w:rPr>
                <w:rFonts w:ascii="Consolas" w:hAnsi="Consolas"/>
                <w:color w:val="D4D4D4"/>
                <w:sz w:val="17"/>
              </w:rPr>
              <w:t xml:space="preserve">      [patient.id, doctorId, clinicId, date, formattedTime, reason, notes, 'pending']</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conn.commit(); conn.release();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Doktora engelsiz e-posta bildirimi</w:t>
            </w:r>
          </w:p>
          <w:p>
            <w:pPr>
              <w:pStyle w:val="CodeBlock"/>
              <w:spacing w:before="0" w:after="0" w:line="264" w:lineRule="auto"/>
            </w:pPr>
            <w:r>
              <w:rPr>
                <w:rFonts w:ascii="Consolas" w:hAnsi="Consolas"/>
                <w:color w:val="D4D4D4"/>
                <w:sz w:val="17"/>
              </w:rPr>
              <w:t xml:space="preserve">    emailService.sendDoctorNewAppointmentEmail(...).catch(console.error);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res.status(201).json({ </w:t>
            </w:r>
          </w:p>
          <w:p>
            <w:pPr>
              <w:pStyle w:val="CodeBlock"/>
              <w:spacing w:before="0" w:after="0" w:line="264" w:lineRule="auto"/>
            </w:pPr>
            <w:r>
              <w:rPr>
                <w:rFonts w:ascii="Consolas" w:hAnsi="Consolas"/>
                <w:color w:val="D4D4D4"/>
                <w:sz w:val="17"/>
              </w:rPr>
              <w:t xml:space="preserve">      message: 'Randevu başarıyla oluşturuldu', </w:t>
            </w:r>
          </w:p>
          <w:p>
            <w:pPr>
              <w:pStyle w:val="CodeBlock"/>
              <w:spacing w:before="0" w:after="0" w:line="264" w:lineRule="auto"/>
            </w:pPr>
            <w:r>
              <w:rPr>
                <w:rFonts w:ascii="Consolas" w:hAnsi="Consolas"/>
                <w:color w:val="D4D4D4"/>
                <w:sz w:val="17"/>
              </w:rPr>
              <w:t xml:space="preserve">      id: result.insertId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catch (error) { ... }</w:t>
            </w:r>
          </w:p>
          <w:p>
            <w:pPr>
              <w:pStyle w:val="CodeBlock"/>
              <w:spacing w:before="0" w:after="0" w:line="264" w:lineRule="auto"/>
            </w:pPr>
            <w:r>
              <w:rPr>
                <w:rFonts w:ascii="Consolas" w:hAnsi="Consolas"/>
                <w:color w:val="D4D4D4"/>
                <w:sz w:val="17"/>
              </w:rPr>
              <w:t>};</w:t>
            </w:r>
          </w:p>
        </w:tc>
      </w:tr>
    </w:tbl>
    <w:p/>
    <w:p>
      <w:r>
        <w:br w:type="page"/>
      </w:r>
    </w:p>
    <w:p>
      <w:pPr>
        <w:pStyle w:val="Heading2"/>
      </w:pPr>
      <w:r>
        <w:t>5.6 E-posta Bildirim Servisi</w:t>
      </w:r>
    </w:p>
    <w:p>
      <w:r>
        <w:t>Sistem, otomatik e-posta bildirimleri göndermek için Gmail SMTP ile Nodemailer kullanır. E-posta servisi, her biri profesyonel HTML şablonları içeren 7 farklı e-posta türü sağlar:</w:t>
      </w:r>
    </w:p>
    <w:p>
      <w:pPr>
        <w:pStyle w:val="ListBullet"/>
      </w:pPr>
      <w:r>
        <w:t>E-posta Doğrulama (kayıt için 6 haneli OTP)</w:t>
      </w:r>
    </w:p>
    <w:p>
      <w:pPr>
        <w:pStyle w:val="ListBullet"/>
      </w:pPr>
      <w:r>
        <w:t>Personel Daveti (güvenli kurulum bağlantısı ile, 48 saat süreli)</w:t>
      </w:r>
    </w:p>
    <w:p>
      <w:pPr>
        <w:pStyle w:val="ListBullet"/>
      </w:pPr>
      <w:r>
        <w:t>Randevu Beklemede (hastaya onay)</w:t>
      </w:r>
    </w:p>
    <w:p>
      <w:pPr>
        <w:pStyle w:val="ListBullet"/>
      </w:pPr>
      <w:r>
        <w:t>Randevu Onayı (doktor, tarih, saat, klinik detayları ile)</w:t>
      </w:r>
    </w:p>
    <w:p>
      <w:pPr>
        <w:pStyle w:val="ListBullet"/>
      </w:pPr>
      <w:r>
        <w:t>Randevu Yeniden Planlandı (güncellenmiş detay bildirimi)</w:t>
      </w:r>
    </w:p>
    <w:p>
      <w:pPr>
        <w:pStyle w:val="ListBullet"/>
      </w:pPr>
      <w:r>
        <w:t>Randevu İptali (iptal nedeni ile)</w:t>
      </w:r>
    </w:p>
    <w:p>
      <w:pPr>
        <w:pStyle w:val="ListBullet"/>
      </w:pPr>
      <w:r>
        <w:t>Doktora Yeni Randevu (atanan doktora bildirim)</w:t>
      </w:r>
    </w:p>
    <w:p>
      <w:pPr>
        <w:spacing w:after="40"/>
      </w:pPr>
      <w:r>
        <w:rPr>
          <w:b/>
          <w:color w:val="0D47A1"/>
          <w:sz w:val="20"/>
        </w:rPr>
        <w:t>Şekil 5.6 - config/email.js: Nodemailer SMTP Kurulumu ve E-posta Şablonu Örneği</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nodemailer = require('nodemailer');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transporter = nodemailer.createTransport({</w:t>
            </w:r>
          </w:p>
          <w:p>
            <w:pPr>
              <w:pStyle w:val="CodeBlock"/>
              <w:spacing w:before="0" w:after="0" w:line="264" w:lineRule="auto"/>
            </w:pPr>
            <w:r>
              <w:rPr>
                <w:rFonts w:ascii="Consolas" w:hAnsi="Consolas"/>
                <w:color w:val="D4D4D4"/>
                <w:sz w:val="17"/>
              </w:rPr>
              <w:t xml:space="preserve">  service: 'gmail',</w:t>
            </w:r>
          </w:p>
          <w:p>
            <w:pPr>
              <w:pStyle w:val="CodeBlock"/>
              <w:spacing w:before="0" w:after="0" w:line="264" w:lineRule="auto"/>
            </w:pPr>
            <w:r>
              <w:rPr>
                <w:rFonts w:ascii="Consolas" w:hAnsi="Consolas"/>
                <w:color w:val="D4D4D4"/>
                <w:sz w:val="17"/>
              </w:rPr>
              <w:t xml:space="preserve">  auth: {</w:t>
            </w:r>
          </w:p>
          <w:p>
            <w:pPr>
              <w:pStyle w:val="CodeBlock"/>
              <w:spacing w:before="0" w:after="0" w:line="264" w:lineRule="auto"/>
            </w:pPr>
            <w:r>
              <w:rPr>
                <w:rFonts w:ascii="Consolas" w:hAnsi="Consolas"/>
                <w:color w:val="D4D4D4"/>
                <w:sz w:val="17"/>
              </w:rPr>
              <w:t xml:space="preserve">    user: process.env.SMTP_USER,</w:t>
            </w:r>
          </w:p>
          <w:p>
            <w:pPr>
              <w:pStyle w:val="CodeBlock"/>
              <w:spacing w:before="0" w:after="0" w:line="264" w:lineRule="auto"/>
            </w:pPr>
            <w:r>
              <w:rPr>
                <w:rFonts w:ascii="Consolas" w:hAnsi="Consolas"/>
                <w:color w:val="D4D4D4"/>
                <w:sz w:val="17"/>
              </w:rPr>
              <w:t xml:space="preserve">    pass: process.env.SMTP_PASS  // Gmail Uygulama Şifresi</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sendAppointmentConfirmationEmail = async (</w:t>
            </w:r>
          </w:p>
          <w:p>
            <w:pPr>
              <w:pStyle w:val="CodeBlock"/>
              <w:spacing w:before="0" w:after="0" w:line="264" w:lineRule="auto"/>
            </w:pPr>
            <w:r>
              <w:rPr>
                <w:rFonts w:ascii="Consolas" w:hAnsi="Consolas"/>
                <w:color w:val="D4D4D4"/>
                <w:sz w:val="17"/>
              </w:rPr>
              <w:t xml:space="preserve">  patientEmail, patientName, doctorName, date, time, clinic</w:t>
            </w:r>
          </w:p>
          <w:p>
            <w:pPr>
              <w:pStyle w:val="CodeBlock"/>
              <w:spacing w:before="0" w:after="0" w:line="264" w:lineRule="auto"/>
            </w:pPr>
            <w:r>
              <w:rPr>
                <w:rFonts w:ascii="Consolas" w:hAnsi="Consolas"/>
                <w:color w:val="D4D4D4"/>
                <w:sz w:val="17"/>
              </w:rPr>
              <w:t>) =&gt; {</w:t>
            </w:r>
          </w:p>
          <w:p>
            <w:pPr>
              <w:pStyle w:val="CodeBlock"/>
              <w:spacing w:before="0" w:after="0" w:line="264" w:lineRule="auto"/>
            </w:pPr>
            <w:r>
              <w:rPr>
                <w:rFonts w:ascii="Consolas" w:hAnsi="Consolas"/>
                <w:color w:val="D4D4D4"/>
                <w:sz w:val="17"/>
              </w:rPr>
              <w:t xml:space="preserve">  const mailOptions = {</w:t>
            </w:r>
          </w:p>
          <w:p>
            <w:pPr>
              <w:pStyle w:val="CodeBlock"/>
              <w:spacing w:before="0" w:after="0" w:line="264" w:lineRule="auto"/>
            </w:pPr>
            <w:r>
              <w:rPr>
                <w:rFonts w:ascii="Consolas" w:hAnsi="Consolas"/>
                <w:color w:val="D4D4D4"/>
                <w:sz w:val="17"/>
              </w:rPr>
              <w:t xml:space="preserve">    from: SMTP_USER,</w:t>
            </w:r>
          </w:p>
          <w:p>
            <w:pPr>
              <w:pStyle w:val="CodeBlock"/>
              <w:spacing w:before="0" w:after="0" w:line="264" w:lineRule="auto"/>
            </w:pPr>
            <w:r>
              <w:rPr>
                <w:rFonts w:ascii="Consolas" w:hAnsi="Consolas"/>
                <w:color w:val="D4D4D4"/>
                <w:sz w:val="17"/>
              </w:rPr>
              <w:t xml:space="preserve">    to: patientEmail,</w:t>
            </w:r>
          </w:p>
          <w:p>
            <w:pPr>
              <w:pStyle w:val="CodeBlock"/>
              <w:spacing w:before="0" w:after="0" w:line="264" w:lineRule="auto"/>
            </w:pPr>
            <w:r>
              <w:rPr>
                <w:rFonts w:ascii="Consolas" w:hAnsi="Consolas"/>
                <w:color w:val="D4D4D4"/>
                <w:sz w:val="17"/>
              </w:rPr>
              <w:t xml:space="preserve">    subject: 'Randevu Onaylandı - Hastane Yönetim Sistemi',</w:t>
            </w:r>
          </w:p>
          <w:p>
            <w:pPr>
              <w:pStyle w:val="CodeBlock"/>
              <w:spacing w:before="0" w:after="0" w:line="264" w:lineRule="auto"/>
            </w:pPr>
            <w:r>
              <w:rPr>
                <w:rFonts w:ascii="Consolas" w:hAnsi="Consolas"/>
                <w:color w:val="D4D4D4"/>
                <w:sz w:val="17"/>
              </w:rPr>
              <w:t xml:space="preserve">    html: `</w:t>
            </w:r>
          </w:p>
          <w:p>
            <w:pPr>
              <w:pStyle w:val="CodeBlock"/>
              <w:spacing w:before="0" w:after="0" w:line="264" w:lineRule="auto"/>
            </w:pPr>
            <w:r>
              <w:rPr>
                <w:rFonts w:ascii="Consolas" w:hAnsi="Consolas"/>
                <w:color w:val="D4D4D4"/>
                <w:sz w:val="17"/>
              </w:rPr>
              <w:t xml:space="preserve">      &lt;div style="font-family: Arial; max-width: 600px; margin: auto;"&gt;</w:t>
            </w:r>
          </w:p>
          <w:p>
            <w:pPr>
              <w:pStyle w:val="CodeBlock"/>
              <w:spacing w:before="0" w:after="0" w:line="264" w:lineRule="auto"/>
            </w:pPr>
            <w:r>
              <w:rPr>
                <w:rFonts w:ascii="Consolas" w:hAnsi="Consolas"/>
                <w:color w:val="D4D4D4"/>
                <w:sz w:val="17"/>
              </w:rPr>
              <w:t xml:space="preserve">        &lt;h2&gt;Randevu Onayı&lt;/h2&gt;</w:t>
            </w:r>
          </w:p>
          <w:p>
            <w:pPr>
              <w:pStyle w:val="CodeBlock"/>
              <w:spacing w:before="0" w:after="0" w:line="264" w:lineRule="auto"/>
            </w:pPr>
            <w:r>
              <w:rPr>
                <w:rFonts w:ascii="Consolas" w:hAnsi="Consolas"/>
                <w:color w:val="D4D4D4"/>
                <w:sz w:val="17"/>
              </w:rPr>
              <w:t xml:space="preserve">        &lt;p&gt;Sayın ${patientName},&lt;/p&gt;</w:t>
            </w:r>
          </w:p>
          <w:p>
            <w:pPr>
              <w:pStyle w:val="CodeBlock"/>
              <w:spacing w:before="0" w:after="0" w:line="264" w:lineRule="auto"/>
            </w:pPr>
            <w:r>
              <w:rPr>
                <w:rFonts w:ascii="Consolas" w:hAnsi="Consolas"/>
                <w:color w:val="D4D4D4"/>
                <w:sz w:val="17"/>
              </w:rPr>
              <w:t xml:space="preserve">        &lt;p&gt;Randevunuz onaylanmıştır:&lt;/p&gt;</w:t>
            </w:r>
          </w:p>
          <w:p>
            <w:pPr>
              <w:pStyle w:val="CodeBlock"/>
              <w:spacing w:before="0" w:after="0" w:line="264" w:lineRule="auto"/>
            </w:pPr>
            <w:r>
              <w:rPr>
                <w:rFonts w:ascii="Consolas" w:hAnsi="Consolas"/>
                <w:color w:val="D4D4D4"/>
                <w:sz w:val="17"/>
              </w:rPr>
              <w:t xml:space="preserve">        &lt;ul&gt;</w:t>
            </w:r>
          </w:p>
          <w:p>
            <w:pPr>
              <w:pStyle w:val="CodeBlock"/>
              <w:spacing w:before="0" w:after="0" w:line="264" w:lineRule="auto"/>
            </w:pPr>
            <w:r>
              <w:rPr>
                <w:rFonts w:ascii="Consolas" w:hAnsi="Consolas"/>
                <w:color w:val="D4D4D4"/>
                <w:sz w:val="17"/>
              </w:rPr>
              <w:t xml:space="preserve">          &lt;li&gt;&lt;strong&gt;Doktor:&lt;/strong&gt; ${doctorName}&lt;/li&gt;</w:t>
            </w:r>
          </w:p>
          <w:p>
            <w:pPr>
              <w:pStyle w:val="CodeBlock"/>
              <w:spacing w:before="0" w:after="0" w:line="264" w:lineRule="auto"/>
            </w:pPr>
            <w:r>
              <w:rPr>
                <w:rFonts w:ascii="Consolas" w:hAnsi="Consolas"/>
                <w:color w:val="D4D4D4"/>
                <w:sz w:val="17"/>
              </w:rPr>
              <w:t xml:space="preserve">          &lt;li&gt;&lt;strong&gt;Tarih:&lt;/strong&gt; ${date}&lt;/li&gt;</w:t>
            </w:r>
          </w:p>
          <w:p>
            <w:pPr>
              <w:pStyle w:val="CodeBlock"/>
              <w:spacing w:before="0" w:after="0" w:line="264" w:lineRule="auto"/>
            </w:pPr>
            <w:r>
              <w:rPr>
                <w:rFonts w:ascii="Consolas" w:hAnsi="Consolas"/>
                <w:color w:val="D4D4D4"/>
                <w:sz w:val="17"/>
              </w:rPr>
              <w:t xml:space="preserve">          &lt;li&gt;&lt;strong&gt;Saat:&lt;/strong&gt; ${time}&lt;/li&gt;</w:t>
            </w:r>
          </w:p>
          <w:p>
            <w:pPr>
              <w:pStyle w:val="CodeBlock"/>
              <w:spacing w:before="0" w:after="0" w:line="264" w:lineRule="auto"/>
            </w:pPr>
            <w:r>
              <w:rPr>
                <w:rFonts w:ascii="Consolas" w:hAnsi="Consolas"/>
                <w:color w:val="D4D4D4"/>
                <w:sz w:val="17"/>
              </w:rPr>
              <w:t xml:space="preserve">          &lt;li&gt;&lt;strong&gt;Klinik:&lt;/strong&gt; ${clinic}&lt;/li&gt;</w:t>
            </w:r>
          </w:p>
          <w:p>
            <w:pPr>
              <w:pStyle w:val="CodeBlock"/>
              <w:spacing w:before="0" w:after="0" w:line="264" w:lineRule="auto"/>
            </w:pPr>
            <w:r>
              <w:rPr>
                <w:rFonts w:ascii="Consolas" w:hAnsi="Consolas"/>
                <w:color w:val="D4D4D4"/>
                <w:sz w:val="17"/>
              </w:rPr>
              <w:t xml:space="preserve">        &lt;/ul&gt;</w:t>
            </w:r>
          </w:p>
          <w:p>
            <w:pPr>
              <w:pStyle w:val="CodeBlock"/>
              <w:spacing w:before="0" w:after="0" w:line="264" w:lineRule="auto"/>
            </w:pPr>
            <w:r>
              <w:rPr>
                <w:rFonts w:ascii="Consolas" w:hAnsi="Consolas"/>
                <w:color w:val="D4D4D4"/>
                <w:sz w:val="17"/>
              </w:rPr>
              <w:t xml:space="preserve">        &lt;p&gt;Lütfen randevunuzdan 15 dakika önce gelin.&lt;/p&gt;</w:t>
            </w:r>
          </w:p>
          <w:p>
            <w:pPr>
              <w:pStyle w:val="CodeBlock"/>
              <w:spacing w:before="0" w:after="0" w:line="264" w:lineRule="auto"/>
            </w:pPr>
            <w:r>
              <w:rPr>
                <w:rFonts w:ascii="Consolas" w:hAnsi="Consolas"/>
                <w:color w:val="D4D4D4"/>
                <w:sz w:val="17"/>
              </w:rPr>
              <w:t xml:space="preserve">      &lt;/div&gt;`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transporter.sendMail(mailOptions);</w:t>
            </w:r>
          </w:p>
          <w:p>
            <w:pPr>
              <w:pStyle w:val="CodeBlock"/>
              <w:spacing w:before="0" w:after="0" w:line="264" w:lineRule="auto"/>
            </w:pPr>
            <w:r>
              <w:rPr>
                <w:rFonts w:ascii="Consolas" w:hAnsi="Consolas"/>
                <w:color w:val="D4D4D4"/>
                <w:sz w:val="17"/>
              </w:rPr>
              <w:t>};</w:t>
            </w:r>
          </w:p>
        </w:tc>
      </w:tr>
    </w:tbl>
    <w:p/>
    <w:p>
      <w:pPr>
        <w:pStyle w:val="Heading2"/>
      </w:pPr>
      <w:r>
        <w:t>5.7 Sistem Gözlemlenebilirliği ve İzleme</w:t>
      </w:r>
    </w:p>
    <w:p>
      <w:r>
        <w:t>Üretim düzeyinde bir uygulama olarak sistem, gelişmiş izleme ve hata ayıklama yetenekleri içerir.</w:t>
      </w:r>
    </w:p>
    <w:p>
      <w:pPr>
        <w:pStyle w:val="ListBullet"/>
      </w:pPr>
      <w:r>
        <w:rPr>
          <w:b/>
        </w:rPr>
        <w:t xml:space="preserve">RequestID Takibi: </w:t>
      </w:r>
      <w:r>
        <w:t>Her isteğe atanan ve tüm loglarda (API, İşçi, Veritabanı) paylaşılan benzersiz requestId.</w:t>
      </w:r>
    </w:p>
    <w:p>
      <w:pPr>
        <w:pStyle w:val="ListBullet"/>
      </w:pPr>
      <w:r>
        <w:rPr>
          <w:b/>
        </w:rPr>
        <w:t xml:space="preserve">Sağlık Kontrolleri: </w:t>
      </w:r>
      <w:r>
        <w:t>Veritabanı ve Redis bağlantı durumunu kontrol eden /health uç noktası.</w:t>
      </w:r>
    </w:p>
    <w:p>
      <w:pPr>
        <w:pStyle w:val="ListBullet"/>
      </w:pPr>
      <w:r>
        <w:rPr>
          <w:b/>
        </w:rPr>
        <w:t xml:space="preserve">Yanıt Standardizasyonu: </w:t>
      </w:r>
      <w:r>
        <w:t>Tüm API yanıtlarını standartlaştıran (res.success / res.error) yardımcı ara yazılımlar.</w:t>
      </w:r>
    </w:p>
    <w:p>
      <w:pPr>
        <w:spacing w:after="40"/>
      </w:pPr>
      <w:r>
        <w:rPr>
          <w:b/>
          <w:color w:val="0D47A1"/>
          <w:sz w:val="20"/>
        </w:rPr>
        <w:t>Şekil 5.7 - Dağıtık İzleme için RequestID Atama Ara Yazılımı</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 middleware/requestLogger.js</w:t>
            </w:r>
          </w:p>
          <w:p>
            <w:pPr>
              <w:pStyle w:val="CodeBlock"/>
              <w:spacing w:before="0" w:after="0" w:line="264" w:lineRule="auto"/>
            </w:pPr>
            <w:r>
              <w:rPr>
                <w:rFonts w:ascii="Consolas" w:hAnsi="Consolas"/>
                <w:color w:val="D4D4D4"/>
                <w:sz w:val="17"/>
              </w:rPr>
              <w:t>const { v4: uuidv4 } = require('uuid');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exports.assignRequestId = (req, res, next) =&gt; {</w:t>
            </w:r>
          </w:p>
          <w:p>
            <w:pPr>
              <w:pStyle w:val="CodeBlock"/>
              <w:spacing w:before="0" w:after="0" w:line="264" w:lineRule="auto"/>
            </w:pPr>
            <w:r>
              <w:rPr>
                <w:rFonts w:ascii="Consolas" w:hAnsi="Consolas"/>
                <w:color w:val="D4D4D4"/>
                <w:sz w:val="17"/>
              </w:rPr>
              <w:t xml:space="preserve">  req.requestId = req.headers['x-request-id'] || uuidv4();</w:t>
            </w:r>
          </w:p>
          <w:p>
            <w:pPr>
              <w:pStyle w:val="CodeBlock"/>
              <w:spacing w:before="0" w:after="0" w:line="264" w:lineRule="auto"/>
            </w:pPr>
            <w:r>
              <w:rPr>
                <w:rFonts w:ascii="Consolas" w:hAnsi="Consolas"/>
                <w:color w:val="D4D4D4"/>
                <w:sz w:val="17"/>
              </w:rPr>
              <w:t xml:space="preserve">  res.setHeader('x-request-id', req.requestId);</w:t>
            </w:r>
          </w:p>
          <w:p>
            <w:pPr>
              <w:pStyle w:val="CodeBlock"/>
              <w:spacing w:before="0" w:after="0" w:line="264" w:lineRule="auto"/>
            </w:pPr>
            <w:r>
              <w:rPr>
                <w:rFonts w:ascii="Consolas" w:hAnsi="Consolas"/>
                <w:color w:val="D4D4D4"/>
                <w:sz w:val="17"/>
              </w:rPr>
              <w:t xml:space="preserve">  next();</w:t>
            </w:r>
          </w:p>
          <w:p>
            <w:pPr>
              <w:pStyle w:val="CodeBlock"/>
              <w:spacing w:before="0" w:after="0" w:line="264" w:lineRule="auto"/>
            </w:pPr>
            <w:r>
              <w:rPr>
                <w:rFonts w:ascii="Consolas" w:hAnsi="Consolas"/>
                <w:color w:val="D4D4D4"/>
                <w:sz w:val="17"/>
              </w:rPr>
              <w:t>};</w:t>
            </w:r>
          </w:p>
        </w:tc>
      </w:tr>
    </w:tbl>
    <w:p/>
    <w:p>
      <w:pPr>
        <w:pStyle w:val="Heading2"/>
      </w:pPr>
      <w:r>
        <w:t>5.8 Zarif Kapatma (Graceful Shutdown)</w:t>
      </w:r>
    </w:p>
    <w:p>
      <w:r>
        <w:t>Sistem, beklenmedik çökmeleri ve veri kayıplarını önlemek için zarif kapatma mekanizmasına sahiptir. Sunucu bir kapatma sinyali (SIGTERM/SIGINT) aldığında, yeni istekleri kabul etmeyi durdurur, devam eden işlemleri tamamlar ve ardından veritabanı ile Redis bağlantılarını güvenle kapatır.</w:t>
      </w:r>
    </w:p>
    <w:p>
      <w:r>
        <w:br w:type="page"/>
      </w:r>
    </w:p>
    <w:p>
      <w:pPr>
        <w:pStyle w:val="Heading1"/>
      </w:pPr>
      <w:r>
        <w:t>6. Ön Uç (Frontend) Gerçekleştirimi</w:t>
      </w:r>
    </w:p>
    <w:p>
      <w:r>
        <w:t>Ön uç, istemci taraflı yönlendirme için React Router, arayüz bileşenleri için React Bootstrap ve API iletişimi için Axios kullanan bir React.js 18 tek sayfa uygulamasıdır (SPA). Uygulama, paylaşılan düzenler ve role özel sayfalar içeren bileşen tabanlı bir mimari kullanır.</w:t>
      </w:r>
    </w:p>
    <w:p>
      <w:pPr>
        <w:pStyle w:val="Heading2"/>
      </w:pPr>
      <w:r>
        <w:t>6.1 Uygulama Yönlendirmesi ve Rol Tabanlı Erişim (App.js)</w:t>
      </w:r>
    </w:p>
    <w:p>
      <w:r>
        <w:t>Ana App bileşeni, eksiksiz bir rol tabanlı yönlendirme sistemi uygular. ProtectedRoute sarmalayıcı bileşeni hem kimlik doğrulamayı (/login'e yönlendirme) hem de yetkilendirmeyi (yetkisiz roller için 403 ekranı) zorlar. Her rolün kendi rota grubu ve ayrılmış kontrol paneli düzeni vardır.</w:t>
      </w:r>
    </w:p>
    <w:p>
      <w:pPr>
        <w:spacing w:after="40"/>
      </w:pPr>
      <w:r>
        <w:rPr>
          <w:b/>
          <w:color w:val="0D47A1"/>
          <w:sz w:val="20"/>
        </w:rPr>
        <w:t>Şekil 6.1 - client/src/App.js: Rol Tabanlı Korumalı Yönlendirme Sistemi</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function App() {</w:t>
            </w:r>
          </w:p>
          <w:p>
            <w:pPr>
              <w:pStyle w:val="CodeBlock"/>
              <w:spacing w:before="0" w:after="0" w:line="264" w:lineRule="auto"/>
            </w:pPr>
            <w:r>
              <w:rPr>
                <w:rFonts w:ascii="Consolas" w:hAnsi="Consolas"/>
                <w:color w:val="D4D4D4"/>
                <w:sz w:val="17"/>
              </w:rPr>
              <w:t xml:space="preserve">  const [isAuthenticated, setIsAuthenticated] = useState(false);</w:t>
            </w:r>
          </w:p>
          <w:p>
            <w:pPr>
              <w:pStyle w:val="CodeBlock"/>
              <w:spacing w:before="0" w:after="0" w:line="264" w:lineRule="auto"/>
            </w:pPr>
            <w:r>
              <w:rPr>
                <w:rFonts w:ascii="Consolas" w:hAnsi="Consolas"/>
                <w:color w:val="D4D4D4"/>
                <w:sz w:val="17"/>
              </w:rPr>
              <w:t xml:space="preserve">  const [user, setUser] = useState(null);</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ProtectedRoute - kimlik doğrulama + rol yetkilendirmesini zorlar</w:t>
            </w:r>
          </w:p>
          <w:p>
            <w:pPr>
              <w:pStyle w:val="CodeBlock"/>
              <w:spacing w:before="0" w:after="0" w:line="264" w:lineRule="auto"/>
            </w:pPr>
            <w:r>
              <w:rPr>
                <w:rFonts w:ascii="Consolas" w:hAnsi="Consolas"/>
                <w:color w:val="D4D4D4"/>
                <w:sz w:val="17"/>
              </w:rPr>
              <w:t xml:space="preserve">  const ProtectedRoute = ({ children, allowedRoles = [] }) =&gt; {</w:t>
            </w:r>
          </w:p>
          <w:p>
            <w:pPr>
              <w:pStyle w:val="CodeBlock"/>
              <w:spacing w:before="0" w:after="0" w:line="264" w:lineRule="auto"/>
            </w:pPr>
            <w:r>
              <w:rPr>
                <w:rFonts w:ascii="Consolas" w:hAnsi="Consolas"/>
                <w:color w:val="D4D4D4"/>
                <w:sz w:val="17"/>
              </w:rPr>
              <w:t xml:space="preserve">    if (!isAuthenticated) return &lt;Navigate to="/login" replace /&gt;;</w:t>
            </w:r>
          </w:p>
          <w:p>
            <w:pPr>
              <w:pStyle w:val="CodeBlock"/>
              <w:spacing w:before="0" w:after="0" w:line="264" w:lineRule="auto"/>
            </w:pPr>
            <w:r>
              <w:rPr>
                <w:rFonts w:ascii="Consolas" w:hAnsi="Consolas"/>
                <w:color w:val="D4D4D4"/>
                <w:sz w:val="17"/>
              </w:rPr>
              <w:t xml:space="preserve">    if (allowedRoles.length &gt; 0 &amp;&amp; !allowedRoles.includes(user?.role)) </w:t>
            </w:r>
          </w:p>
          <w:p>
            <w:pPr>
              <w:pStyle w:val="CodeBlock"/>
              <w:spacing w:before="0" w:after="0" w:line="264" w:lineRule="auto"/>
            </w:pPr>
            <w:r>
              <w:rPr>
                <w:rFonts w:ascii="Consolas" w:hAnsi="Consolas"/>
                <w:color w:val="D4D4D4"/>
                <w:sz w:val="17"/>
              </w:rPr>
              <w:t xml:space="preserve">      return &lt;Unauthorized /&gt;;</w:t>
            </w:r>
          </w:p>
          <w:p>
            <w:pPr>
              <w:pStyle w:val="CodeBlock"/>
              <w:spacing w:before="0" w:after="0" w:line="264" w:lineRule="auto"/>
            </w:pPr>
            <w:r>
              <w:rPr>
                <w:rFonts w:ascii="Consolas" w:hAnsi="Consolas"/>
                <w:color w:val="D4D4D4"/>
                <w:sz w:val="17"/>
              </w:rPr>
              <w:t xml:space="preserve">    return children;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w:t>
            </w:r>
          </w:p>
          <w:p>
            <w:pPr>
              <w:pStyle w:val="CodeBlock"/>
              <w:spacing w:before="0" w:after="0" w:line="264" w:lineRule="auto"/>
            </w:pPr>
            <w:r>
              <w:rPr>
                <w:rFonts w:ascii="Consolas" w:hAnsi="Consolas"/>
                <w:color w:val="D4D4D4"/>
                <w:sz w:val="17"/>
              </w:rPr>
              <w:t xml:space="preserve">    &lt;Router&gt;</w:t>
            </w:r>
          </w:p>
          <w:p>
            <w:pPr>
              <w:pStyle w:val="CodeBlock"/>
              <w:spacing w:before="0" w:after="0" w:line="264" w:lineRule="auto"/>
            </w:pPr>
            <w:r>
              <w:rPr>
                <w:rFonts w:ascii="Consolas" w:hAnsi="Consolas"/>
                <w:color w:val="D4D4D4"/>
                <w:sz w:val="17"/>
              </w:rPr>
              <w:t xml:space="preserve">      &lt;DashboardLayout user={user} logout={logout}&gt;</w:t>
            </w:r>
          </w:p>
          <w:p>
            <w:pPr>
              <w:pStyle w:val="CodeBlock"/>
              <w:spacing w:before="0" w:after="0" w:line="264" w:lineRule="auto"/>
            </w:pPr>
            <w:r>
              <w:rPr>
                <w:rFonts w:ascii="Consolas" w:hAnsi="Consolas"/>
                <w:color w:val="D4D4D4"/>
                <w:sz w:val="17"/>
              </w:rPr>
              <w:t xml:space="preserve">        &lt;Routes&gt;</w:t>
            </w:r>
          </w:p>
          <w:p>
            <w:pPr>
              <w:pStyle w:val="CodeBlock"/>
              <w:spacing w:before="0" w:after="0" w:line="264" w:lineRule="auto"/>
            </w:pPr>
            <w:r>
              <w:rPr>
                <w:rFonts w:ascii="Consolas" w:hAnsi="Consolas"/>
                <w:color w:val="D4D4D4"/>
                <w:sz w:val="17"/>
              </w:rPr>
              <w:t xml:space="preserve">          {/* Yönetici Rotaları */}</w:t>
            </w:r>
          </w:p>
          <w:p>
            <w:pPr>
              <w:pStyle w:val="CodeBlock"/>
              <w:spacing w:before="0" w:after="0" w:line="264" w:lineRule="auto"/>
            </w:pPr>
            <w:r>
              <w:rPr>
                <w:rFonts w:ascii="Consolas" w:hAnsi="Consolas"/>
                <w:color w:val="D4D4D4"/>
                <w:sz w:val="17"/>
              </w:rPr>
              <w:t xml:space="preserve">          &lt;Route path="/admin" element={</w:t>
            </w:r>
          </w:p>
          <w:p>
            <w:pPr>
              <w:pStyle w:val="CodeBlock"/>
              <w:spacing w:before="0" w:after="0" w:line="264" w:lineRule="auto"/>
            </w:pPr>
            <w:r>
              <w:rPr>
                <w:rFonts w:ascii="Consolas" w:hAnsi="Consolas"/>
                <w:color w:val="D4D4D4"/>
                <w:sz w:val="17"/>
              </w:rPr>
              <w:t xml:space="preserve">            &lt;ProtectedRoute allowedRoles={['admin']}&gt;</w:t>
            </w:r>
          </w:p>
          <w:p>
            <w:pPr>
              <w:pStyle w:val="CodeBlock"/>
              <w:spacing w:before="0" w:after="0" w:line="264" w:lineRule="auto"/>
            </w:pPr>
            <w:r>
              <w:rPr>
                <w:rFonts w:ascii="Consolas" w:hAnsi="Consolas"/>
                <w:color w:val="D4D4D4"/>
                <w:sz w:val="17"/>
              </w:rPr>
              <w:t xml:space="preserve">              &lt;AdminDashboard /&gt;</w:t>
            </w:r>
          </w:p>
          <w:p>
            <w:pPr>
              <w:pStyle w:val="CodeBlock"/>
              <w:spacing w:before="0" w:after="0" w:line="264" w:lineRule="auto"/>
            </w:pPr>
            <w:r>
              <w:rPr>
                <w:rFonts w:ascii="Consolas" w:hAnsi="Consolas"/>
                <w:color w:val="D4D4D4"/>
                <w:sz w:val="17"/>
              </w:rPr>
              <w:t xml:space="preserve">            &lt;/ProtectedRoute&gt;</w:t>
            </w:r>
          </w:p>
          <w:p>
            <w:pPr>
              <w:pStyle w:val="CodeBlock"/>
              <w:spacing w:before="0" w:after="0" w:line="264" w:lineRule="auto"/>
            </w:pPr>
            <w:r>
              <w:rPr>
                <w:rFonts w:ascii="Consolas" w:hAnsi="Consolas"/>
                <w:color w:val="D4D4D4"/>
                <w:sz w:val="17"/>
              </w:rPr>
              <w:t xml:space="preserve">          } /&gt;</w:t>
            </w:r>
          </w:p>
          <w:p>
            <w:pPr>
              <w:pStyle w:val="CodeBlock"/>
              <w:spacing w:before="0" w:after="0" w:line="264" w:lineRule="auto"/>
            </w:pPr>
            <w:r>
              <w:rPr>
                <w:rFonts w:ascii="Consolas" w:hAnsi="Consolas"/>
                <w:color w:val="D4D4D4"/>
                <w:sz w:val="17"/>
              </w:rPr>
              <w:t xml:space="preserve">          &lt;Route path="/admin/doctors" element={...} /&gt;</w:t>
            </w:r>
          </w:p>
          <w:p>
            <w:pPr>
              <w:pStyle w:val="CodeBlock"/>
              <w:spacing w:before="0" w:after="0" w:line="264" w:lineRule="auto"/>
            </w:pPr>
            <w:r>
              <w:rPr>
                <w:rFonts w:ascii="Consolas" w:hAnsi="Consolas"/>
                <w:color w:val="D4D4D4"/>
                <w:sz w:val="17"/>
              </w:rPr>
              <w:t xml:space="preserve">          &lt;Route path="/admin/appointments" element={...} /&gt;</w:t>
            </w:r>
          </w:p>
          <w:p>
            <w:pPr>
              <w:pStyle w:val="CodeBlock"/>
              <w:spacing w:before="0" w:after="0" w:line="264" w:lineRule="auto"/>
            </w:pPr>
            <w:r>
              <w:rPr>
                <w:rFonts w:ascii="Consolas" w:hAnsi="Consolas"/>
                <w:color w:val="D4D4D4"/>
                <w:sz w:val="17"/>
              </w:rPr>
              <w:t xml:space="preserve">          &lt;Route path="/admin/users" element={...} /&gt;</w:t>
            </w:r>
          </w:p>
          <w:p>
            <w:pPr>
              <w:pStyle w:val="CodeBlock"/>
              <w:spacing w:before="0" w:after="0" w:line="264" w:lineRule="auto"/>
            </w:pPr>
            <w:r>
              <w:rPr>
                <w:rFonts w:ascii="Consolas" w:hAnsi="Consolas"/>
                <w:color w:val="D4D4D4"/>
                <w:sz w:val="17"/>
              </w:rPr>
              <w:t xml:space="preserve">          &lt;Route path="/admin/departments"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Doktor Rotaları */}</w:t>
            </w:r>
          </w:p>
          <w:p>
            <w:pPr>
              <w:pStyle w:val="CodeBlock"/>
              <w:spacing w:before="0" w:after="0" w:line="264" w:lineRule="auto"/>
            </w:pPr>
            <w:r>
              <w:rPr>
                <w:rFonts w:ascii="Consolas" w:hAnsi="Consolas"/>
                <w:color w:val="D4D4D4"/>
                <w:sz w:val="17"/>
              </w:rPr>
              <w:t xml:space="preserve">          &lt;Route path="/doctor" element={</w:t>
            </w:r>
          </w:p>
          <w:p>
            <w:pPr>
              <w:pStyle w:val="CodeBlock"/>
              <w:spacing w:before="0" w:after="0" w:line="264" w:lineRule="auto"/>
            </w:pPr>
            <w:r>
              <w:rPr>
                <w:rFonts w:ascii="Consolas" w:hAnsi="Consolas"/>
                <w:color w:val="D4D4D4"/>
                <w:sz w:val="17"/>
              </w:rPr>
              <w:t xml:space="preserve">            &lt;ProtectedRoute allowedRoles={['doctor']}&gt;</w:t>
            </w:r>
          </w:p>
          <w:p>
            <w:pPr>
              <w:pStyle w:val="CodeBlock"/>
              <w:spacing w:before="0" w:after="0" w:line="264" w:lineRule="auto"/>
            </w:pPr>
            <w:r>
              <w:rPr>
                <w:rFonts w:ascii="Consolas" w:hAnsi="Consolas"/>
                <w:color w:val="D4D4D4"/>
                <w:sz w:val="17"/>
              </w:rPr>
              <w:t xml:space="preserve">              &lt;DoctorDashboard /&gt;</w:t>
            </w:r>
          </w:p>
          <w:p>
            <w:pPr>
              <w:pStyle w:val="CodeBlock"/>
              <w:spacing w:before="0" w:after="0" w:line="264" w:lineRule="auto"/>
            </w:pPr>
            <w:r>
              <w:rPr>
                <w:rFonts w:ascii="Consolas" w:hAnsi="Consolas"/>
                <w:color w:val="D4D4D4"/>
                <w:sz w:val="17"/>
              </w:rPr>
              <w:t xml:space="preserve">            &lt;/ProtectedRoute&gt;</w:t>
            </w:r>
          </w:p>
          <w:p>
            <w:pPr>
              <w:pStyle w:val="CodeBlock"/>
              <w:spacing w:before="0" w:after="0" w:line="264" w:lineRule="auto"/>
            </w:pPr>
            <w:r>
              <w:rPr>
                <w:rFonts w:ascii="Consolas" w:hAnsi="Consolas"/>
                <w:color w:val="D4D4D4"/>
                <w:sz w:val="17"/>
              </w:rPr>
              <w:t xml:space="preserve">          } /&gt;</w:t>
            </w:r>
          </w:p>
          <w:p>
            <w:pPr>
              <w:pStyle w:val="CodeBlock"/>
              <w:spacing w:before="0" w:after="0" w:line="264" w:lineRule="auto"/>
            </w:pPr>
            <w:r>
              <w:rPr>
                <w:rFonts w:ascii="Consolas" w:hAnsi="Consolas"/>
                <w:color w:val="D4D4D4"/>
                <w:sz w:val="17"/>
              </w:rPr>
              <w:t xml:space="preserve">          &lt;Route path="/doctor/appointments"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Hasta Rotaları */}</w:t>
            </w:r>
          </w:p>
          <w:p>
            <w:pPr>
              <w:pStyle w:val="CodeBlock"/>
              <w:spacing w:before="0" w:after="0" w:line="264" w:lineRule="auto"/>
            </w:pPr>
            <w:r>
              <w:rPr>
                <w:rFonts w:ascii="Consolas" w:hAnsi="Consolas"/>
                <w:color w:val="D4D4D4"/>
                <w:sz w:val="17"/>
              </w:rPr>
              <w:t xml:space="preserve">          &lt;Route path="/patient" element={...} /&gt;</w:t>
            </w:r>
          </w:p>
          <w:p>
            <w:pPr>
              <w:pStyle w:val="CodeBlock"/>
              <w:spacing w:before="0" w:after="0" w:line="264" w:lineRule="auto"/>
            </w:pPr>
            <w:r>
              <w:rPr>
                <w:rFonts w:ascii="Consolas" w:hAnsi="Consolas"/>
                <w:color w:val="D4D4D4"/>
                <w:sz w:val="17"/>
              </w:rPr>
              <w:t xml:space="preserve">          &lt;Route path="/patient/appointments/book"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Resepsiyon Rotaları */}</w:t>
            </w:r>
          </w:p>
          <w:p>
            <w:pPr>
              <w:pStyle w:val="CodeBlock"/>
              <w:spacing w:before="0" w:after="0" w:line="264" w:lineRule="auto"/>
            </w:pPr>
            <w:r>
              <w:rPr>
                <w:rFonts w:ascii="Consolas" w:hAnsi="Consolas"/>
                <w:color w:val="D4D4D4"/>
                <w:sz w:val="17"/>
              </w:rPr>
              <w:t xml:space="preserve">          &lt;Route path="/reception" element={...} /&gt;</w:t>
            </w:r>
          </w:p>
          <w:p>
            <w:pPr>
              <w:pStyle w:val="CodeBlock"/>
              <w:spacing w:before="0" w:after="0" w:line="264" w:lineRule="auto"/>
            </w:pPr>
            <w:r>
              <w:rPr>
                <w:rFonts w:ascii="Consolas" w:hAnsi="Consolas"/>
                <w:color w:val="D4D4D4"/>
                <w:sz w:val="17"/>
              </w:rPr>
              <w:t xml:space="preserve">          &lt;Route path="/reception/appointments"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Akıllı Ana Sayfa Yönlendirmesi */}</w:t>
            </w:r>
          </w:p>
          <w:p>
            <w:pPr>
              <w:pStyle w:val="CodeBlock"/>
              <w:spacing w:before="0" w:after="0" w:line="264" w:lineRule="auto"/>
            </w:pPr>
            <w:r>
              <w:rPr>
                <w:rFonts w:ascii="Consolas" w:hAnsi="Consolas"/>
                <w:color w:val="D4D4D4"/>
                <w:sz w:val="17"/>
              </w:rPr>
              <w:t xml:space="preserve">          &lt;Route path="/" element={</w:t>
            </w:r>
          </w:p>
          <w:p>
            <w:pPr>
              <w:pStyle w:val="CodeBlock"/>
              <w:spacing w:before="0" w:after="0" w:line="264" w:lineRule="auto"/>
            </w:pPr>
            <w:r>
              <w:rPr>
                <w:rFonts w:ascii="Consolas" w:hAnsi="Consolas"/>
                <w:color w:val="D4D4D4"/>
                <w:sz w:val="17"/>
              </w:rPr>
              <w:t xml:space="preserve">            &lt;Navigate to={getHomePath(user?.role)} replace /&gt;</w:t>
            </w:r>
          </w:p>
          <w:p>
            <w:pPr>
              <w:pStyle w:val="CodeBlock"/>
              <w:spacing w:before="0" w:after="0" w:line="264" w:lineRule="auto"/>
            </w:pPr>
            <w:r>
              <w:rPr>
                <w:rFonts w:ascii="Consolas" w:hAnsi="Consolas"/>
                <w:color w:val="D4D4D4"/>
                <w:sz w:val="17"/>
              </w:rPr>
              <w:t xml:space="preserve">          } /&gt;</w:t>
            </w:r>
          </w:p>
          <w:p>
            <w:pPr>
              <w:pStyle w:val="CodeBlock"/>
              <w:spacing w:before="0" w:after="0" w:line="264" w:lineRule="auto"/>
            </w:pPr>
            <w:r>
              <w:rPr>
                <w:rFonts w:ascii="Consolas" w:hAnsi="Consolas"/>
                <w:color w:val="D4D4D4"/>
                <w:sz w:val="17"/>
              </w:rPr>
              <w:t xml:space="preserve">        &lt;/Routes&gt;</w:t>
            </w:r>
          </w:p>
          <w:p>
            <w:pPr>
              <w:pStyle w:val="CodeBlock"/>
              <w:spacing w:before="0" w:after="0" w:line="264" w:lineRule="auto"/>
            </w:pPr>
            <w:r>
              <w:rPr>
                <w:rFonts w:ascii="Consolas" w:hAnsi="Consolas"/>
                <w:color w:val="D4D4D4"/>
                <w:sz w:val="17"/>
              </w:rPr>
              <w:t xml:space="preserve">      &lt;/DashboardLayout&gt;</w:t>
            </w:r>
          </w:p>
          <w:p>
            <w:pPr>
              <w:pStyle w:val="CodeBlock"/>
              <w:spacing w:before="0" w:after="0" w:line="264" w:lineRule="auto"/>
            </w:pPr>
            <w:r>
              <w:rPr>
                <w:rFonts w:ascii="Consolas" w:hAnsi="Consolas"/>
                <w:color w:val="D4D4D4"/>
                <w:sz w:val="17"/>
              </w:rPr>
              <w:t xml:space="preserve">    &lt;/Router&gt;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2"/>
      </w:pPr>
      <w:r>
        <w:t>6.2 Merkezi API Servis Katmanı</w:t>
      </w:r>
    </w:p>
    <w:p>
      <w:r>
        <w:t>Tüm HTTP iletişimi, Axios tabanlı bir API servis modülü aracılığıyla merkezileştirilmiştir. İstek interceptor'ları otomatik olarak JWT tokenlarını ekler ve yanıt interceptor'ları oturum süresi dolması (401 -&gt; otomatik giriş sayfasına yönlendirme) gibi genel hata durumlarını yönetir.</w:t>
      </w:r>
    </w:p>
    <w:p>
      <w:pPr>
        <w:spacing w:after="40"/>
      </w:pPr>
      <w:r>
        <w:rPr>
          <w:b/>
          <w:color w:val="0D47A1"/>
          <w:sz w:val="20"/>
        </w:rPr>
        <w:t>Şekil 6.2 - client/src/services/api.js: Axios Interceptor'lar ve Alan Servisleri</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import axios from 'axios';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API_BASE_URL = process.env.REACT_APP_API_URL || 'http://localhost:5000/api';</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api = axios.create({</w:t>
            </w:r>
          </w:p>
          <w:p>
            <w:pPr>
              <w:pStyle w:val="CodeBlock"/>
              <w:spacing w:before="0" w:after="0" w:line="264" w:lineRule="auto"/>
            </w:pPr>
            <w:r>
              <w:rPr>
                <w:rFonts w:ascii="Consolas" w:hAnsi="Consolas"/>
                <w:color w:val="D4D4D4"/>
                <w:sz w:val="17"/>
              </w:rPr>
              <w:t xml:space="preserve">  baseURL: API_BASE_URL,</w:t>
            </w:r>
          </w:p>
          <w:p>
            <w:pPr>
              <w:pStyle w:val="CodeBlock"/>
              <w:spacing w:before="0" w:after="0" w:line="264" w:lineRule="auto"/>
            </w:pPr>
            <w:r>
              <w:rPr>
                <w:rFonts w:ascii="Consolas" w:hAnsi="Consolas"/>
                <w:color w:val="D4D4D4"/>
                <w:sz w:val="17"/>
              </w:rPr>
              <w:t xml:space="preserve">  headers: { 'Content-Type': 'application/json'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Her giden isteğe otomatik JWT tokenı ekleme</w:t>
            </w:r>
          </w:p>
          <w:p>
            <w:pPr>
              <w:pStyle w:val="CodeBlock"/>
              <w:spacing w:before="0" w:after="0" w:line="264" w:lineRule="auto"/>
            </w:pPr>
            <w:r>
              <w:rPr>
                <w:rFonts w:ascii="Consolas" w:hAnsi="Consolas"/>
                <w:color w:val="D4D4D4"/>
                <w:sz w:val="17"/>
              </w:rPr>
              <w:t>api.interceptors.request.use((config) =&gt; {</w:t>
            </w:r>
          </w:p>
          <w:p>
            <w:pPr>
              <w:pStyle w:val="CodeBlock"/>
              <w:spacing w:before="0" w:after="0" w:line="264" w:lineRule="auto"/>
            </w:pPr>
            <w:r>
              <w:rPr>
                <w:rFonts w:ascii="Consolas" w:hAnsi="Consolas"/>
                <w:color w:val="D4D4D4"/>
                <w:sz w:val="17"/>
              </w:rPr>
              <w:t xml:space="preserve">  const token = localStorage.getItem('token');</w:t>
            </w:r>
          </w:p>
          <w:p>
            <w:pPr>
              <w:pStyle w:val="CodeBlock"/>
              <w:spacing w:before="0" w:after="0" w:line="264" w:lineRule="auto"/>
            </w:pPr>
            <w:r>
              <w:rPr>
                <w:rFonts w:ascii="Consolas" w:hAnsi="Consolas"/>
                <w:color w:val="D4D4D4"/>
                <w:sz w:val="17"/>
              </w:rPr>
              <w:t xml:space="preserve">  if (token) config.headers.Authorization = `Bearer ${token}`;</w:t>
            </w:r>
          </w:p>
          <w:p>
            <w:pPr>
              <w:pStyle w:val="CodeBlock"/>
              <w:spacing w:before="0" w:after="0" w:line="264" w:lineRule="auto"/>
            </w:pPr>
            <w:r>
              <w:rPr>
                <w:rFonts w:ascii="Consolas" w:hAnsi="Consolas"/>
                <w:color w:val="D4D4D4"/>
                <w:sz w:val="17"/>
              </w:rPr>
              <w:t xml:space="preserve">  return config;</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Süresi dolmuş oturumları otomatik yönetme (401 -&gt; giriş sayfasına yönlendirme)</w:t>
            </w:r>
          </w:p>
          <w:p>
            <w:pPr>
              <w:pStyle w:val="CodeBlock"/>
              <w:spacing w:before="0" w:after="0" w:line="264" w:lineRule="auto"/>
            </w:pPr>
            <w:r>
              <w:rPr>
                <w:rFonts w:ascii="Consolas" w:hAnsi="Consolas"/>
                <w:color w:val="D4D4D4"/>
                <w:sz w:val="17"/>
              </w:rPr>
              <w:t>api.interceptors.response.use(</w:t>
            </w:r>
          </w:p>
          <w:p>
            <w:pPr>
              <w:pStyle w:val="CodeBlock"/>
              <w:spacing w:before="0" w:after="0" w:line="264" w:lineRule="auto"/>
            </w:pPr>
            <w:r>
              <w:rPr>
                <w:rFonts w:ascii="Consolas" w:hAnsi="Consolas"/>
                <w:color w:val="D4D4D4"/>
                <w:sz w:val="17"/>
              </w:rPr>
              <w:t xml:space="preserve">  (response) =&gt; response,</w:t>
            </w:r>
          </w:p>
          <w:p>
            <w:pPr>
              <w:pStyle w:val="CodeBlock"/>
              <w:spacing w:before="0" w:after="0" w:line="264" w:lineRule="auto"/>
            </w:pPr>
            <w:r>
              <w:rPr>
                <w:rFonts w:ascii="Consolas" w:hAnsi="Consolas"/>
                <w:color w:val="D4D4D4"/>
                <w:sz w:val="17"/>
              </w:rPr>
              <w:t xml:space="preserve">  (error) =&gt; {</w:t>
            </w:r>
          </w:p>
          <w:p>
            <w:pPr>
              <w:pStyle w:val="CodeBlock"/>
              <w:spacing w:before="0" w:after="0" w:line="264" w:lineRule="auto"/>
            </w:pPr>
            <w:r>
              <w:rPr>
                <w:rFonts w:ascii="Consolas" w:hAnsi="Consolas"/>
                <w:color w:val="D4D4D4"/>
                <w:sz w:val="17"/>
              </w:rPr>
              <w:t xml:space="preserve">    if (error.response?.status === 401) {</w:t>
            </w:r>
          </w:p>
          <w:p>
            <w:pPr>
              <w:pStyle w:val="CodeBlock"/>
              <w:spacing w:before="0" w:after="0" w:line="264" w:lineRule="auto"/>
            </w:pPr>
            <w:r>
              <w:rPr>
                <w:rFonts w:ascii="Consolas" w:hAnsi="Consolas"/>
                <w:color w:val="D4D4D4"/>
                <w:sz w:val="17"/>
              </w:rPr>
              <w:t xml:space="preserve">      localStorage.removeItem('token');</w:t>
            </w:r>
          </w:p>
          <w:p>
            <w:pPr>
              <w:pStyle w:val="CodeBlock"/>
              <w:spacing w:before="0" w:after="0" w:line="264" w:lineRule="auto"/>
            </w:pPr>
            <w:r>
              <w:rPr>
                <w:rFonts w:ascii="Consolas" w:hAnsi="Consolas"/>
                <w:color w:val="D4D4D4"/>
                <w:sz w:val="17"/>
              </w:rPr>
              <w:t xml:space="preserve">      localStorage.removeItem('user');</w:t>
            </w:r>
          </w:p>
          <w:p>
            <w:pPr>
              <w:pStyle w:val="CodeBlock"/>
              <w:spacing w:before="0" w:after="0" w:line="264" w:lineRule="auto"/>
            </w:pPr>
            <w:r>
              <w:rPr>
                <w:rFonts w:ascii="Consolas" w:hAnsi="Consolas"/>
                <w:color w:val="D4D4D4"/>
                <w:sz w:val="17"/>
              </w:rPr>
              <w:t xml:space="preserve">      window.location.href = '/login';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Promise.reject(error);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Alan Servis Nesneleri</w:t>
            </w:r>
          </w:p>
          <w:p>
            <w:pPr>
              <w:pStyle w:val="CodeBlock"/>
              <w:spacing w:before="0" w:after="0" w:line="264" w:lineRule="auto"/>
            </w:pPr>
            <w:r>
              <w:rPr>
                <w:rFonts w:ascii="Consolas" w:hAnsi="Consolas"/>
                <w:color w:val="D4D4D4"/>
                <w:sz w:val="17"/>
              </w:rPr>
              <w:t>export const appointmentService = {</w:t>
            </w:r>
          </w:p>
          <w:p>
            <w:pPr>
              <w:pStyle w:val="CodeBlock"/>
              <w:spacing w:before="0" w:after="0" w:line="264" w:lineRule="auto"/>
            </w:pPr>
            <w:r>
              <w:rPr>
                <w:rFonts w:ascii="Consolas" w:hAnsi="Consolas"/>
                <w:color w:val="D4D4D4"/>
                <w:sz w:val="17"/>
              </w:rPr>
              <w:t xml:space="preserve">  getAll:         () =&gt; api.get('/appointments'),</w:t>
            </w:r>
          </w:p>
          <w:p>
            <w:pPr>
              <w:pStyle w:val="CodeBlock"/>
              <w:spacing w:before="0" w:after="0" w:line="264" w:lineRule="auto"/>
            </w:pPr>
            <w:r>
              <w:rPr>
                <w:rFonts w:ascii="Consolas" w:hAnsi="Consolas"/>
                <w:color w:val="D4D4D4"/>
                <w:sz w:val="17"/>
              </w:rPr>
              <w:t xml:space="preserve">  create:        (data) =&gt; api.post('/appointments', data),</w:t>
            </w:r>
          </w:p>
          <w:p>
            <w:pPr>
              <w:pStyle w:val="CodeBlock"/>
              <w:spacing w:before="0" w:after="0" w:line="264" w:lineRule="auto"/>
            </w:pPr>
            <w:r>
              <w:rPr>
                <w:rFonts w:ascii="Consolas" w:hAnsi="Consolas"/>
                <w:color w:val="D4D4D4"/>
                <w:sz w:val="17"/>
              </w:rPr>
              <w:t xml:space="preserve">  update:    (id, data) =&gt; api.patch(`/appointments/${id}/status`, data),</w:t>
            </w:r>
          </w:p>
          <w:p>
            <w:pPr>
              <w:pStyle w:val="CodeBlock"/>
              <w:spacing w:before="0" w:after="0" w:line="264" w:lineRule="auto"/>
            </w:pPr>
            <w:r>
              <w:rPr>
                <w:rFonts w:ascii="Consolas" w:hAnsi="Consolas"/>
                <w:color w:val="D4D4D4"/>
                <w:sz w:val="17"/>
              </w:rPr>
              <w:t xml:space="preserve">  getAnalytics:  () =&gt; api.get('/appointments/analytics'),</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export const chatbotService = {</w:t>
            </w:r>
          </w:p>
          <w:p>
            <w:pPr>
              <w:pStyle w:val="CodeBlock"/>
              <w:spacing w:before="0" w:after="0" w:line="264" w:lineRule="auto"/>
            </w:pPr>
            <w:r>
              <w:rPr>
                <w:rFonts w:ascii="Consolas" w:hAnsi="Consolas"/>
                <w:color w:val="D4D4D4"/>
                <w:sz w:val="17"/>
              </w:rPr>
              <w:t xml:space="preserve">  sendMessage: (message) =&gt; api.post('/chatbot/message', { message }),</w:t>
            </w:r>
          </w:p>
          <w:p>
            <w:pPr>
              <w:pStyle w:val="CodeBlock"/>
              <w:spacing w:before="0" w:after="0" w:line="264" w:lineRule="auto"/>
            </w:pPr>
            <w:r>
              <w:rPr>
                <w:rFonts w:ascii="Consolas" w:hAnsi="Consolas"/>
                <w:color w:val="D4D4D4"/>
                <w:sz w:val="17"/>
              </w:rPr>
              <w:t>};</w:t>
            </w:r>
          </w:p>
        </w:tc>
      </w:tr>
    </w:tbl>
    <w:p/>
    <w:p>
      <w:pPr>
        <w:pStyle w:val="Heading2"/>
      </w:pPr>
      <w:r>
        <w:t>6.3 Gerçek Zamanlı İletişim (WebSocket)</w:t>
      </w:r>
    </w:p>
    <w:p>
      <w:r>
        <w:t>Asenkron chatbot yanıtlarını ve anlık bildirimleri yönetmek için Socket.io istemcisi kullanılmıştır. Uygulama açıldığında (veya giriş yapıldığında), istemci sunucu ile güvenli bir WebSocket kanalı açar ve kendisine özel odaya (user:id) katılır.</w:t>
      </w:r>
    </w:p>
    <w:p>
      <w:pPr>
        <w:spacing w:after="40"/>
      </w:pPr>
      <w:r>
        <w:rPr>
          <w:b/>
          <w:color w:val="0D47A1"/>
          <w:sz w:val="20"/>
        </w:rPr>
        <w:t>Şekil 6.3 - Socket.io İstemci Yapılandırması ve Olay Dinleyici</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 client/src/services/socketService.js</w:t>
            </w:r>
          </w:p>
          <w:p>
            <w:pPr>
              <w:pStyle w:val="CodeBlock"/>
              <w:spacing w:before="0" w:after="0" w:line="264" w:lineRule="auto"/>
            </w:pPr>
            <w:r>
              <w:rPr>
                <w:rFonts w:ascii="Consolas" w:hAnsi="Consolas"/>
                <w:color w:val="D4D4D4"/>
                <w:sz w:val="17"/>
              </w:rPr>
              <w:t>import { io } from 'socket.io-client';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export const connectSocket = () =&gt; {</w:t>
            </w:r>
          </w:p>
          <w:p>
            <w:pPr>
              <w:pStyle w:val="CodeBlock"/>
              <w:spacing w:before="0" w:after="0" w:line="264" w:lineRule="auto"/>
            </w:pPr>
            <w:r>
              <w:rPr>
                <w:rFonts w:ascii="Consolas" w:hAnsi="Consolas"/>
                <w:color w:val="D4D4D4"/>
                <w:sz w:val="17"/>
              </w:rPr>
              <w:t xml:space="preserve">  const token = localStorage.getItem('token');</w:t>
            </w:r>
          </w:p>
          <w:p>
            <w:pPr>
              <w:pStyle w:val="CodeBlock"/>
              <w:spacing w:before="0" w:after="0" w:line="264" w:lineRule="auto"/>
            </w:pPr>
            <w:r>
              <w:rPr>
                <w:rFonts w:ascii="Consolas" w:hAnsi="Consolas"/>
                <w:color w:val="D4D4D4"/>
                <w:sz w:val="17"/>
              </w:rPr>
              <w:t xml:space="preserve">  const socket = io(process.env.REACT_APP_SOCKET_URL, {</w:t>
            </w:r>
          </w:p>
          <w:p>
            <w:pPr>
              <w:pStyle w:val="CodeBlock"/>
              <w:spacing w:before="0" w:after="0" w:line="264" w:lineRule="auto"/>
            </w:pPr>
            <w:r>
              <w:rPr>
                <w:rFonts w:ascii="Consolas" w:hAnsi="Consolas"/>
                <w:color w:val="D4D4D4"/>
                <w:sz w:val="17"/>
              </w:rPr>
              <w:t xml:space="preserve">    auth: { token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socket.on('chatbot_response', (data) =&gt; {</w:t>
            </w:r>
          </w:p>
          <w:p>
            <w:pPr>
              <w:pStyle w:val="CodeBlock"/>
              <w:spacing w:before="0" w:after="0" w:line="264" w:lineRule="auto"/>
            </w:pPr>
            <w:r>
              <w:rPr>
                <w:rFonts w:ascii="Consolas" w:hAnsi="Consolas"/>
                <w:color w:val="D4D4D4"/>
                <w:sz w:val="17"/>
              </w:rPr>
              <w:t xml:space="preserve">    // UI state'ini asenkron yanıtla güncelle</w:t>
            </w:r>
          </w:p>
          <w:p>
            <w:pPr>
              <w:pStyle w:val="CodeBlock"/>
              <w:spacing w:before="0" w:after="0" w:line="264" w:lineRule="auto"/>
            </w:pPr>
            <w:r>
              <w:rPr>
                <w:rFonts w:ascii="Consolas" w:hAnsi="Consolas"/>
                <w:color w:val="D4D4D4"/>
                <w:sz w:val="17"/>
              </w:rPr>
              <w:t xml:space="preserve">    eventEmitter.emit('new_bot_message', data);</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1"/>
      </w:pPr>
      <w:r>
        <w:t>7. Yapay Zekâ Chatbot Entegrasyonu</w:t>
      </w:r>
    </w:p>
    <w:p>
      <w:r>
        <w:t>Bu sistemin en yenilikçi özelliği, sanal hastane resepsiyonisti olarak görev yapan yapay zekâ destekli chatbot'tur. Geleneksel kural tabanlı chatbot'ların aksine, bu uygulama OpenRouter API aracılığıyla 120 Milyar Parametreli Açık Kaynak Büyük Dil Modeli (LLM) kullanarak doğal dil anlayışı ve otonom görev yürütme sağlar.</w:t>
      </w:r>
    </w:p>
    <w:p>
      <w:pPr>
        <w:pStyle w:val="Heading2"/>
      </w:pPr>
      <w:r>
        <w:t>Nasıl Çalışır</w:t>
      </w:r>
    </w:p>
    <w:p>
      <w:r>
        <w:t>Chatbot mimarisi, LLM'nin sadece metin üretmediği - sunucunun veritabanı işlemlerini yürütmesini aktif olarak isteyebildiği bir "Araç Kullanımı / Fonksiyon Çağırma" modeline dayanır. Akış şu şekilde çalışır:</w:t>
      </w:r>
    </w:p>
    <w:p>
      <w:pPr>
        <w:pStyle w:val="ListBullet"/>
      </w:pPr>
      <w:r>
        <w:rPr>
          <w:b/>
        </w:rPr>
        <w:t xml:space="preserve">Adım 1: </w:t>
      </w:r>
      <w:r>
        <w:t>Hasta doğal dil mesajı gönderir (örn. "Yarın bir kardiyolog görmek istiyorum").</w:t>
      </w:r>
    </w:p>
    <w:p>
      <w:pPr>
        <w:pStyle w:val="ListBullet"/>
      </w:pPr>
      <w:r>
        <w:rPr>
          <w:b/>
        </w:rPr>
        <w:t xml:space="preserve">Adım 2: </w:t>
      </w:r>
      <w:r>
        <w:t>Mesaj, konuşma geçmişi ile birlikte arka uç chatbot denetleyicisine gönderilir.</w:t>
      </w:r>
    </w:p>
    <w:p>
      <w:pPr>
        <w:pStyle w:val="ListBullet"/>
      </w:pPr>
      <w:r>
        <w:rPr>
          <w:b/>
        </w:rPr>
        <w:t xml:space="preserve">Adım 3: </w:t>
      </w:r>
      <w:r>
        <w:t>Denetleyici, konuşmayı tanımlı araçlarla birlikte OpenRouter LLM API'sine iletir.</w:t>
      </w:r>
    </w:p>
    <w:p>
      <w:pPr>
        <w:pStyle w:val="ListBullet"/>
      </w:pPr>
      <w:r>
        <w:rPr>
          <w:b/>
        </w:rPr>
        <w:t xml:space="preserve">Adım 4: </w:t>
      </w:r>
      <w:r>
        <w:t>LLM isteği analiz eder ve yapılandırılmış bir JSON araç çağrısı çıktısı verir (örn. get_clinics).</w:t>
      </w:r>
    </w:p>
    <w:p>
      <w:pPr>
        <w:pStyle w:val="ListBullet"/>
      </w:pPr>
      <w:r>
        <w:rPr>
          <w:b/>
        </w:rPr>
        <w:t xml:space="preserve">Adım 5: </w:t>
      </w:r>
      <w:r>
        <w:t>Sunucu veritabanı sorgusunu yürütür ve sonucu LLM'ye geri gönderir.</w:t>
      </w:r>
    </w:p>
    <w:p>
      <w:pPr>
        <w:pStyle w:val="ListBullet"/>
      </w:pPr>
      <w:r>
        <w:rPr>
          <w:b/>
        </w:rPr>
        <w:t xml:space="preserve">Adım 6: </w:t>
      </w:r>
      <w:r>
        <w:t>LLM birden fazla araç çağrısını zincirleme yapabilir (get_clinics -&gt; get_doctors -&gt; check_availability -&gt; book).</w:t>
      </w:r>
    </w:p>
    <w:p>
      <w:pPr>
        <w:pStyle w:val="ListBullet"/>
      </w:pPr>
      <w:r>
        <w:rPr>
          <w:b/>
        </w:rPr>
        <w:t xml:space="preserve">Adım 7: </w:t>
      </w:r>
      <w:r>
        <w:t>Tüm veriler toplandığında, LLM hastaya son doğal dil yanıtını oluşturur.</w:t>
      </w:r>
    </w:p>
    <w:p>
      <w:r>
        <w:br w:type="page"/>
      </w:r>
    </w:p>
    <w:p>
      <w:pPr>
        <w:pStyle w:val="Heading2"/>
      </w:pPr>
      <w:r>
        <w:t>7.1 Chatbot Denetleyicisi - Arka Uç (chatbotController.js)</w:t>
      </w:r>
    </w:p>
    <w:p>
      <w:pPr>
        <w:pStyle w:val="Heading3"/>
      </w:pPr>
      <w:r>
        <w:t>LLM Başlatma ve Sistem İstemi</w:t>
      </w:r>
    </w:p>
    <w:p>
      <w:r>
        <w:t>Denetleyici, OpenRouter API uç noktasına işaret eden OpenAI SDK'sını başlatır. Kapsamlı bir sistem talimatı, yapay zekânın kişiliğini ve operasyonel kurallarını tanımlar.</w:t>
      </w:r>
    </w:p>
    <w:p>
      <w:pPr>
        <w:spacing w:after="40"/>
      </w:pPr>
      <w:r>
        <w:rPr>
          <w:b/>
          <w:color w:val="0D47A1"/>
          <w:sz w:val="20"/>
        </w:rPr>
        <w:t>Şekil 7.1a - chatbotController.js: OpenRouter LLM İstemcisi ve Sistem Talimatı</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OpenAI = require('openai');</w:t>
            </w:r>
          </w:p>
          <w:p>
            <w:pPr>
              <w:pStyle w:val="CodeBlock"/>
              <w:spacing w:before="0" w:after="0" w:line="264" w:lineRule="auto"/>
            </w:pPr>
            <w:r>
              <w:rPr>
                <w:rFonts w:ascii="Consolas" w:hAnsi="Consolas"/>
                <w:color w:val="D4D4D4"/>
                <w:sz w:val="17"/>
              </w:rPr>
              <w:t>const db = require('../config/db');</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OpenRouter İstemci Başlatma (Özel base URL ile OpenAI SDK)</w:t>
            </w:r>
          </w:p>
          <w:p>
            <w:pPr>
              <w:pStyle w:val="CodeBlock"/>
              <w:spacing w:before="0" w:after="0" w:line="264" w:lineRule="auto"/>
            </w:pPr>
            <w:r>
              <w:rPr>
                <w:rFonts w:ascii="Consolas" w:hAnsi="Consolas"/>
                <w:color w:val="D4D4D4"/>
                <w:sz w:val="17"/>
              </w:rPr>
              <w:t>const openai = new OpenAI({</w:t>
            </w:r>
          </w:p>
          <w:p>
            <w:pPr>
              <w:pStyle w:val="CodeBlock"/>
              <w:spacing w:before="0" w:after="0" w:line="264" w:lineRule="auto"/>
            </w:pPr>
            <w:r>
              <w:rPr>
                <w:rFonts w:ascii="Consolas" w:hAnsi="Consolas"/>
                <w:color w:val="D4D4D4"/>
                <w:sz w:val="17"/>
              </w:rPr>
              <w:t xml:space="preserve">  baseURL: 'https://openrouter.ai/api/v1',</w:t>
            </w:r>
          </w:p>
          <w:p>
            <w:pPr>
              <w:pStyle w:val="CodeBlock"/>
              <w:spacing w:before="0" w:after="0" w:line="264" w:lineRule="auto"/>
            </w:pPr>
            <w:r>
              <w:rPr>
                <w:rFonts w:ascii="Consolas" w:hAnsi="Consolas"/>
                <w:color w:val="D4D4D4"/>
                <w:sz w:val="17"/>
              </w:rPr>
              <w:t xml:space="preserve">  apiKey: process.env.OPENROUTER_API_KEY || 'MISSING_KEY'</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const systemInstruction = `Sen CarePlus Asistanı'sın, bir hastane için yardımcı </w:t>
            </w:r>
          </w:p>
          <w:p>
            <w:pPr>
              <w:pStyle w:val="CodeBlock"/>
              <w:spacing w:before="0" w:after="0" w:line="264" w:lineRule="auto"/>
            </w:pPr>
            <w:r>
              <w:rPr>
                <w:rFonts w:ascii="Consolas" w:hAnsi="Consolas"/>
                <w:color w:val="D4D4D4"/>
                <w:sz w:val="17"/>
              </w:rPr>
              <w:t xml:space="preserve">bir yapay zekâ sanal resepsiyonistisin. </w:t>
            </w:r>
          </w:p>
          <w:p>
            <w:pPr>
              <w:pStyle w:val="CodeBlock"/>
              <w:spacing w:before="0" w:after="0" w:line="264" w:lineRule="auto"/>
            </w:pPr>
            <w:r>
              <w:rPr>
                <w:rFonts w:ascii="Consolas" w:hAnsi="Consolas"/>
                <w:color w:val="D4D4D4"/>
                <w:sz w:val="17"/>
              </w:rPr>
              <w:t xml:space="preserve">Temel görevin hastaların tıbbi randevularını oluşturma, yeniden planlama, </w:t>
            </w:r>
          </w:p>
          <w:p>
            <w:pPr>
              <w:pStyle w:val="CodeBlock"/>
              <w:spacing w:before="0" w:after="0" w:line="264" w:lineRule="auto"/>
            </w:pPr>
            <w:r>
              <w:rPr>
                <w:rFonts w:ascii="Consolas" w:hAnsi="Consolas"/>
                <w:color w:val="D4D4D4"/>
                <w:sz w:val="17"/>
              </w:rPr>
              <w:t>görüntüleme ve iptal etmelerine yardımcı olmaktır.</w:t>
            </w:r>
          </w:p>
          <w:p>
            <w:pPr>
              <w:pStyle w:val="CodeBlock"/>
              <w:spacing w:before="0" w:after="0" w:line="264" w:lineRule="auto"/>
            </w:pPr>
            <w:r>
              <w:rPr>
                <w:rFonts w:ascii="Consolas" w:hAnsi="Consolas"/>
                <w:color w:val="D4D4D4"/>
                <w:sz w:val="17"/>
              </w:rPr>
              <w:t>Veritabanıyla etkileşim kurmak için arka uç fonksiyonel araçlarına erişimin var.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RANDEVU OLUŞTURMA İÇİN KRİTİK KURALLAR:</w:t>
            </w:r>
          </w:p>
          <w:p>
            <w:pPr>
              <w:pStyle w:val="CodeBlock"/>
              <w:spacing w:before="0" w:after="0" w:line="264" w:lineRule="auto"/>
            </w:pPr>
            <w:r>
              <w:rPr>
                <w:rFonts w:ascii="Consolas" w:hAnsi="Consolas"/>
                <w:color w:val="D4D4D4"/>
                <w:sz w:val="17"/>
              </w:rPr>
              <w:t>1. Randevu alırken Klinik, Doktor, Tarih ve Saati toplamalısın.</w:t>
            </w:r>
          </w:p>
          <w:p>
            <w:pPr>
              <w:pStyle w:val="CodeBlock"/>
              <w:spacing w:before="0" w:after="0" w:line="264" w:lineRule="auto"/>
            </w:pPr>
            <w:r>
              <w:rPr>
                <w:rFonts w:ascii="Consolas" w:hAnsi="Consolas"/>
                <w:color w:val="D4D4D4"/>
                <w:sz w:val="17"/>
              </w:rPr>
              <w:t>2. Bölümleri göstermek için 'get_clinics', ardından 'get_doctors' çağır.</w:t>
            </w:r>
          </w:p>
          <w:p>
            <w:pPr>
              <w:pStyle w:val="CodeBlock"/>
              <w:spacing w:before="0" w:after="0" w:line="264" w:lineRule="auto"/>
            </w:pPr>
            <w:r>
              <w:rPr>
                <w:rFonts w:ascii="Consolas" w:hAnsi="Consolas"/>
                <w:color w:val="D4D4D4"/>
                <w:sz w:val="17"/>
              </w:rPr>
              <w:t>3. Randevuyu kesinleştirmeden önce MUTLAKA 'check_availability' çağırmalısın.</w:t>
            </w:r>
          </w:p>
          <w:p>
            <w:pPr>
              <w:pStyle w:val="CodeBlock"/>
              <w:spacing w:before="0" w:after="0" w:line="264" w:lineRule="auto"/>
            </w:pPr>
            <w:r>
              <w:rPr>
                <w:rFonts w:ascii="Consolas" w:hAnsi="Consolas"/>
                <w:color w:val="D4D4D4"/>
                <w:sz w:val="17"/>
              </w:rPr>
              <w:t>4. Uygunluğu doğruladıktan sonra kullanıcıdan onay iste.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YENİDEN PLANLAMA İÇİN KRİTİK KURALLAR:</w:t>
            </w:r>
          </w:p>
          <w:p>
            <w:pPr>
              <w:pStyle w:val="CodeBlock"/>
              <w:spacing w:before="0" w:after="0" w:line="264" w:lineRule="auto"/>
            </w:pPr>
            <w:r>
              <w:rPr>
                <w:rFonts w:ascii="Consolas" w:hAnsi="Consolas"/>
                <w:color w:val="D4D4D4"/>
                <w:sz w:val="17"/>
              </w:rPr>
              <w:t>1. Her zaman önce mevcut randevuları görmek için 'get_my_appointments' çağır.</w:t>
            </w:r>
          </w:p>
          <w:p>
            <w:pPr>
              <w:pStyle w:val="CodeBlock"/>
              <w:spacing w:before="0" w:after="0" w:line="264" w:lineRule="auto"/>
            </w:pPr>
            <w:r>
              <w:rPr>
                <w:rFonts w:ascii="Consolas" w:hAnsi="Consolas"/>
                <w:color w:val="D4D4D4"/>
                <w:sz w:val="17"/>
              </w:rPr>
              <w:t>2. Yeni tarih için doktorun 'check_availability' kontrolünü MUTLAKA yapmalısın.</w:t>
            </w:r>
          </w:p>
          <w:p>
            <w:pPr>
              <w:pStyle w:val="CodeBlock"/>
              <w:spacing w:before="0" w:after="0" w:line="264" w:lineRule="auto"/>
            </w:pPr>
            <w:r>
              <w:rPr>
                <w:rFonts w:ascii="Consolas" w:hAnsi="Consolas"/>
                <w:color w:val="D4D4D4"/>
                <w:sz w:val="17"/>
              </w:rPr>
              <w:t>3. Yalnızca zaman dilimi müsaitse 'reschedule_appointment' çağır.`;</w:t>
            </w:r>
          </w:p>
        </w:tc>
      </w:tr>
    </w:tbl>
    <w:p/>
    <w:p>
      <w:pPr>
        <w:pStyle w:val="Heading3"/>
      </w:pPr>
      <w:r>
        <w:t>Araç/Fonksiyon Tanımları</w:t>
      </w:r>
    </w:p>
    <w:p>
      <w:r>
        <w:t>LLM'ye çağırabileceği 7 aracın yapılandırılmış bir dizisi sağlanır. Her aracın bir adı, açıklaması ve parametreleri için JSON şeması vardır:</w:t>
      </w:r>
    </w:p>
    <w:p>
      <w:pPr>
        <w:spacing w:after="40"/>
      </w:pPr>
      <w:r>
        <w:rPr>
          <w:b/>
          <w:color w:val="0D47A1"/>
          <w:sz w:val="20"/>
        </w:rPr>
        <w:t>Şekil 7.1b - chatbotController.js: LLM Araç Tanımları (JSON Şeması)</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tools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'get_clinics',</w:t>
            </w:r>
          </w:p>
          <w:p>
            <w:pPr>
              <w:pStyle w:val="CodeBlock"/>
              <w:spacing w:before="0" w:after="0" w:line="264" w:lineRule="auto"/>
            </w:pPr>
            <w:r>
              <w:rPr>
                <w:rFonts w:ascii="Consolas" w:hAnsi="Consolas"/>
                <w:color w:val="D4D4D4"/>
                <w:sz w:val="17"/>
              </w:rPr>
              <w:t xml:space="preserve">      description: 'Tüm hastane kliniklerinin/bölümlerinin listesini al.',</w:t>
            </w:r>
          </w:p>
          <w:p>
            <w:pPr>
              <w:pStyle w:val="CodeBlock"/>
              <w:spacing w:before="0" w:after="0" w:line="264" w:lineRule="auto"/>
            </w:pPr>
            <w:r>
              <w:rPr>
                <w:rFonts w:ascii="Consolas" w:hAnsi="Consolas"/>
                <w:color w:val="D4D4D4"/>
                <w:sz w:val="17"/>
              </w:rPr>
              <w:t xml:space="preserve">      parameters: { type: 'object', properties: {}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'get_doctors',</w:t>
            </w:r>
          </w:p>
          <w:p>
            <w:pPr>
              <w:pStyle w:val="CodeBlock"/>
              <w:spacing w:before="0" w:after="0" w:line="264" w:lineRule="auto"/>
            </w:pPr>
            <w:r>
              <w:rPr>
                <w:rFonts w:ascii="Consolas" w:hAnsi="Consolas"/>
                <w:color w:val="D4D4D4"/>
                <w:sz w:val="17"/>
              </w:rPr>
              <w:t xml:space="preserve">      description: 'Belirli bir klinik için doktorları al.',</w:t>
            </w:r>
          </w:p>
          <w:p>
            <w:pPr>
              <w:pStyle w:val="CodeBlock"/>
              <w:spacing w:before="0" w:after="0" w:line="264" w:lineRule="auto"/>
            </w:pPr>
            <w:r>
              <w:rPr>
                <w:rFonts w:ascii="Consolas" w:hAnsi="Consolas"/>
                <w:color w:val="D4D4D4"/>
                <w:sz w:val="17"/>
              </w:rPr>
              <w:t xml:space="preserve">      parameters: {</w:t>
            </w:r>
          </w:p>
          <w:p>
            <w:pPr>
              <w:pStyle w:val="CodeBlock"/>
              <w:spacing w:before="0" w:after="0" w:line="264" w:lineRule="auto"/>
            </w:pPr>
            <w:r>
              <w:rPr>
                <w:rFonts w:ascii="Consolas" w:hAnsi="Consolas"/>
                <w:color w:val="D4D4D4"/>
                <w:sz w:val="17"/>
              </w:rPr>
              <w:t xml:space="preserve">        type: 'object',</w:t>
            </w:r>
          </w:p>
          <w:p>
            <w:pPr>
              <w:pStyle w:val="CodeBlock"/>
              <w:spacing w:before="0" w:after="0" w:line="264" w:lineRule="auto"/>
            </w:pPr>
            <w:r>
              <w:rPr>
                <w:rFonts w:ascii="Consolas" w:hAnsi="Consolas"/>
                <w:color w:val="D4D4D4"/>
                <w:sz w:val="17"/>
              </w:rPr>
              <w:t xml:space="preserve">        properties: {</w:t>
            </w:r>
          </w:p>
          <w:p>
            <w:pPr>
              <w:pStyle w:val="CodeBlock"/>
              <w:spacing w:before="0" w:after="0" w:line="264" w:lineRule="auto"/>
            </w:pPr>
            <w:r>
              <w:rPr>
                <w:rFonts w:ascii="Consolas" w:hAnsi="Consolas"/>
                <w:color w:val="D4D4D4"/>
                <w:sz w:val="17"/>
              </w:rPr>
              <w:t xml:space="preserve">          clinicId: { type: 'string', description: 'Klinik ID.'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required: ['clinicId']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'check_availability',</w:t>
            </w:r>
          </w:p>
          <w:p>
            <w:pPr>
              <w:pStyle w:val="CodeBlock"/>
              <w:spacing w:before="0" w:after="0" w:line="264" w:lineRule="auto"/>
            </w:pPr>
            <w:r>
              <w:rPr>
                <w:rFonts w:ascii="Consolas" w:hAnsi="Consolas"/>
                <w:color w:val="D4D4D4"/>
                <w:sz w:val="17"/>
              </w:rPr>
              <w:t xml:space="preserve">      description: 'Bir doktor için belirli bir tarihteki müsait zaman dilimlerini ara.',</w:t>
            </w:r>
          </w:p>
          <w:p>
            <w:pPr>
              <w:pStyle w:val="CodeBlock"/>
              <w:spacing w:before="0" w:after="0" w:line="264" w:lineRule="auto"/>
            </w:pPr>
            <w:r>
              <w:rPr>
                <w:rFonts w:ascii="Consolas" w:hAnsi="Consolas"/>
                <w:color w:val="D4D4D4"/>
                <w:sz w:val="17"/>
              </w:rPr>
              <w:t xml:space="preserve">      parameters: {</w:t>
            </w:r>
          </w:p>
          <w:p>
            <w:pPr>
              <w:pStyle w:val="CodeBlock"/>
              <w:spacing w:before="0" w:after="0" w:line="264" w:lineRule="auto"/>
            </w:pPr>
            <w:r>
              <w:rPr>
                <w:rFonts w:ascii="Consolas" w:hAnsi="Consolas"/>
                <w:color w:val="D4D4D4"/>
                <w:sz w:val="17"/>
              </w:rPr>
              <w:t xml:space="preserve">        type: 'object',</w:t>
            </w:r>
          </w:p>
          <w:p>
            <w:pPr>
              <w:pStyle w:val="CodeBlock"/>
              <w:spacing w:before="0" w:after="0" w:line="264" w:lineRule="auto"/>
            </w:pPr>
            <w:r>
              <w:rPr>
                <w:rFonts w:ascii="Consolas" w:hAnsi="Consolas"/>
                <w:color w:val="D4D4D4"/>
                <w:sz w:val="17"/>
              </w:rPr>
              <w:t xml:space="preserve">        properties: {</w:t>
            </w:r>
          </w:p>
          <w:p>
            <w:pPr>
              <w:pStyle w:val="CodeBlock"/>
              <w:spacing w:before="0" w:after="0" w:line="264" w:lineRule="auto"/>
            </w:pPr>
            <w:r>
              <w:rPr>
                <w:rFonts w:ascii="Consolas" w:hAnsi="Consolas"/>
                <w:color w:val="D4D4D4"/>
                <w:sz w:val="17"/>
              </w:rPr>
              <w:t xml:space="preserve">          doctorId: { type: 'string' },</w:t>
            </w:r>
          </w:p>
          <w:p>
            <w:pPr>
              <w:pStyle w:val="CodeBlock"/>
              <w:spacing w:before="0" w:after="0" w:line="264" w:lineRule="auto"/>
            </w:pPr>
            <w:r>
              <w:rPr>
                <w:rFonts w:ascii="Consolas" w:hAnsi="Consolas"/>
                <w:color w:val="D4D4D4"/>
                <w:sz w:val="17"/>
              </w:rPr>
              <w:t xml:space="preserve">          date: { type: 'string', description: 'YYYY-MM-DD formatı.'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required: ['doctorId', 'date']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'book_appointment',</w:t>
            </w:r>
          </w:p>
          <w:p>
            <w:pPr>
              <w:pStyle w:val="CodeBlock"/>
              <w:spacing w:before="0" w:after="0" w:line="264" w:lineRule="auto"/>
            </w:pPr>
            <w:r>
              <w:rPr>
                <w:rFonts w:ascii="Consolas" w:hAnsi="Consolas"/>
                <w:color w:val="D4D4D4"/>
                <w:sz w:val="17"/>
              </w:rPr>
              <w:t xml:space="preserve">      description: 'Yeni bir randevu oluştur.',</w:t>
            </w:r>
          </w:p>
          <w:p>
            <w:pPr>
              <w:pStyle w:val="CodeBlock"/>
              <w:spacing w:before="0" w:after="0" w:line="264" w:lineRule="auto"/>
            </w:pPr>
            <w:r>
              <w:rPr>
                <w:rFonts w:ascii="Consolas" w:hAnsi="Consolas"/>
                <w:color w:val="D4D4D4"/>
                <w:sz w:val="17"/>
              </w:rPr>
              <w:t xml:space="preserve">      parameters: {</w:t>
            </w:r>
          </w:p>
          <w:p>
            <w:pPr>
              <w:pStyle w:val="CodeBlock"/>
              <w:spacing w:before="0" w:after="0" w:line="264" w:lineRule="auto"/>
            </w:pPr>
            <w:r>
              <w:rPr>
                <w:rFonts w:ascii="Consolas" w:hAnsi="Consolas"/>
                <w:color w:val="D4D4D4"/>
                <w:sz w:val="17"/>
              </w:rPr>
              <w:t xml:space="preserve">        type: 'object',</w:t>
            </w:r>
          </w:p>
          <w:p>
            <w:pPr>
              <w:pStyle w:val="CodeBlock"/>
              <w:spacing w:before="0" w:after="0" w:line="264" w:lineRule="auto"/>
            </w:pPr>
            <w:r>
              <w:rPr>
                <w:rFonts w:ascii="Consolas" w:hAnsi="Consolas"/>
                <w:color w:val="D4D4D4"/>
                <w:sz w:val="17"/>
              </w:rPr>
              <w:t xml:space="preserve">        properties: {</w:t>
            </w:r>
          </w:p>
          <w:p>
            <w:pPr>
              <w:pStyle w:val="CodeBlock"/>
              <w:spacing w:before="0" w:after="0" w:line="264" w:lineRule="auto"/>
            </w:pPr>
            <w:r>
              <w:rPr>
                <w:rFonts w:ascii="Consolas" w:hAnsi="Consolas"/>
                <w:color w:val="D4D4D4"/>
                <w:sz w:val="17"/>
              </w:rPr>
              <w:t xml:space="preserve">          clinicId: { type: 'string' }, doctorId: { type: 'string' },</w:t>
            </w:r>
          </w:p>
          <w:p>
            <w:pPr>
              <w:pStyle w:val="CodeBlock"/>
              <w:spacing w:before="0" w:after="0" w:line="264" w:lineRule="auto"/>
            </w:pPr>
            <w:r>
              <w:rPr>
                <w:rFonts w:ascii="Consolas" w:hAnsi="Consolas"/>
                <w:color w:val="D4D4D4"/>
                <w:sz w:val="17"/>
              </w:rPr>
              <w:t xml:space="preserve">          date: { type: 'string' },     time: { type: 'string'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required: ['clinicId', 'doctorId', 'date', 'time']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 get_my_appointments, cancel_appointment, reschedule_appointment</w:t>
            </w:r>
          </w:p>
          <w:p>
            <w:pPr>
              <w:pStyle w:val="CodeBlock"/>
              <w:spacing w:before="0" w:after="0" w:line="264" w:lineRule="auto"/>
            </w:pPr>
            <w:r>
              <w:rPr>
                <w:rFonts w:ascii="Consolas" w:hAnsi="Consolas"/>
                <w:color w:val="D4D4D4"/>
                <w:sz w:val="17"/>
              </w:rPr>
              <w:t>];</w:t>
            </w:r>
          </w:p>
        </w:tc>
      </w:tr>
    </w:tbl>
    <w:p/>
    <w:p>
      <w:r>
        <w:br w:type="page"/>
      </w:r>
    </w:p>
    <w:p>
      <w:pPr>
        <w:pStyle w:val="Heading2"/>
      </w:pPr>
      <w:r>
        <w:t>Asenkron İşleme ve Çok Adımlı Araç Zincirleme Mimarisi</w:t>
      </w:r>
    </w:p>
    <w:p>
      <w:r>
        <w:t>Chatbot'un çekirdeği, LLM son bir metin yanıtı üretene kadar araç sonuçlarını LLM'ye geri göndermeye devam eden bir while döngüsüdür. Bu, yapay zekânın tek bir kullanıcı isteği içinde birden fazla veritabanı işlemini otonom olarak zincirlemesini sağlar.</w:t>
      </w:r>
    </w:p>
    <w:p>
      <w:pPr>
        <w:spacing w:after="40"/>
      </w:pPr>
      <w:r>
        <w:rPr>
          <w:b/>
          <w:color w:val="0D47A1"/>
          <w:sz w:val="20"/>
        </w:rPr>
        <w:t>Şekil 7.1c - chatbotController.js: Mesaj Kuyruklama ve Asenkron Yanıt</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 chatbotQueue } = require('../queues');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exports.processMessage = async (req, res, next) =&gt;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userId = req.user.id;</w:t>
            </w:r>
          </w:p>
          <w:p>
            <w:pPr>
              <w:pStyle w:val="CodeBlock"/>
              <w:spacing w:before="0" w:after="0" w:line="264" w:lineRule="auto"/>
            </w:pPr>
            <w:r>
              <w:rPr>
                <w:rFonts w:ascii="Consolas" w:hAnsi="Consolas"/>
                <w:color w:val="D4D4D4"/>
                <w:sz w:val="17"/>
              </w:rPr>
              <w:t xml:space="preserve">    const { message } = req.body;</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1. Mesajı veritabanına kaydet</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'INSERT INTO chat_messages (user_id, role, content) VALUES (?, ?, ?)',</w:t>
            </w:r>
          </w:p>
          <w:p>
            <w:pPr>
              <w:pStyle w:val="CodeBlock"/>
              <w:spacing w:before="0" w:after="0" w:line="264" w:lineRule="auto"/>
            </w:pPr>
            <w:r>
              <w:rPr>
                <w:rFonts w:ascii="Consolas" w:hAnsi="Consolas"/>
                <w:color w:val="D4D4D4"/>
                <w:sz w:val="17"/>
              </w:rPr>
              <w:t xml:space="preserve">      [String(userId), 'user', message]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2. Arka plan işçisi için görevi kuyruğa ekle</w:t>
            </w:r>
          </w:p>
          <w:p>
            <w:pPr>
              <w:pStyle w:val="CodeBlock"/>
              <w:spacing w:before="0" w:after="0" w:line="264" w:lineRule="auto"/>
            </w:pPr>
            <w:r>
              <w:rPr>
                <w:rFonts w:ascii="Consolas" w:hAnsi="Consolas"/>
                <w:color w:val="D4D4D4"/>
                <w:sz w:val="17"/>
              </w:rPr>
              <w:t xml:space="preserve">    const job = await chatbotQueue.add('process_message', {</w:t>
            </w:r>
          </w:p>
          <w:p>
            <w:pPr>
              <w:pStyle w:val="CodeBlock"/>
              <w:spacing w:before="0" w:after="0" w:line="264" w:lineRule="auto"/>
            </w:pPr>
            <w:r>
              <w:rPr>
                <w:rFonts w:ascii="Consolas" w:hAnsi="Consolas"/>
                <w:color w:val="D4D4D4"/>
                <w:sz w:val="17"/>
              </w:rPr>
              <w:t xml:space="preserve">      userId: String(userId),</w:t>
            </w:r>
          </w:p>
          <w:p>
            <w:pPr>
              <w:pStyle w:val="CodeBlock"/>
              <w:spacing w:before="0" w:after="0" w:line="264" w:lineRule="auto"/>
            </w:pPr>
            <w:r>
              <w:rPr>
                <w:rFonts w:ascii="Consolas" w:hAnsi="Consolas"/>
                <w:color w:val="D4D4D4"/>
                <w:sz w:val="17"/>
              </w:rPr>
              <w:t xml:space="preserve">      requestId: req.requestId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3. Hemen 202 Accepted yanıtı dön (Bloklamayan Mimari)</w:t>
            </w:r>
          </w:p>
          <w:p>
            <w:pPr>
              <w:pStyle w:val="CodeBlock"/>
              <w:spacing w:before="0" w:after="0" w:line="264" w:lineRule="auto"/>
            </w:pPr>
            <w:r>
              <w:rPr>
                <w:rFonts w:ascii="Consolas" w:hAnsi="Consolas"/>
                <w:color w:val="D4D4D4"/>
                <w:sz w:val="17"/>
              </w:rPr>
              <w:t xml:space="preserve">    res.status(202).json({</w:t>
            </w:r>
          </w:p>
          <w:p>
            <w:pPr>
              <w:pStyle w:val="CodeBlock"/>
              <w:spacing w:before="0" w:after="0" w:line="264" w:lineRule="auto"/>
            </w:pPr>
            <w:r>
              <w:rPr>
                <w:rFonts w:ascii="Consolas" w:hAnsi="Consolas"/>
                <w:color w:val="D4D4D4"/>
                <w:sz w:val="17"/>
              </w:rPr>
              <w:t xml:space="preserve">      success: true,</w:t>
            </w:r>
          </w:p>
          <w:p>
            <w:pPr>
              <w:pStyle w:val="CodeBlock"/>
              <w:spacing w:before="0" w:after="0" w:line="264" w:lineRule="auto"/>
            </w:pPr>
            <w:r>
              <w:rPr>
                <w:rFonts w:ascii="Consolas" w:hAnsi="Consolas"/>
                <w:color w:val="D4D4D4"/>
                <w:sz w:val="17"/>
              </w:rPr>
              <w:t xml:space="preserve">      jobId: job.id,</w:t>
            </w:r>
          </w:p>
          <w:p>
            <w:pPr>
              <w:pStyle w:val="CodeBlock"/>
              <w:spacing w:before="0" w:after="0" w:line="264" w:lineRule="auto"/>
            </w:pPr>
            <w:r>
              <w:rPr>
                <w:rFonts w:ascii="Consolas" w:hAnsi="Consolas"/>
                <w:color w:val="D4D4D4"/>
                <w:sz w:val="17"/>
              </w:rPr>
              <w:t xml:space="preserve">      message: 'Processing started'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next(error);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t>Asıl yapay zekâ işleme mantığı, chatbotWorker.js içerisinde gerçekleşir. İşçi, mesaj geçmişini veritabanından çeker, LLM ile iletişim kurar, gerekli araçları (fonksiyonları) çağırır ve sonucu tekrar veritabanına kaydederek WebSocket üzerinden kullanıcıya bildirir.</w:t>
      </w:r>
    </w:p>
    <w:p>
      <w:r>
        <w:br w:type="page"/>
      </w:r>
    </w:p>
    <w:p>
      <w:pPr>
        <w:pStyle w:val="Heading3"/>
      </w:pPr>
      <w:r>
        <w:t>Araç Yürütücü Fonksiyonları</w:t>
      </w:r>
    </w:p>
    <w:p>
      <w:r>
        <w:t>Her araç, belirli bir veritabanı işlemine karşılık gelir. LLM asla doğrudan SQL yazmaz - yapılandırılmış JSON parametreleri çıktılar ve sunucu parametreli sorguları güvenle yürütür.</w:t>
      </w:r>
    </w:p>
    <w:p>
      <w:pPr>
        <w:spacing w:after="40"/>
      </w:pPr>
      <w:r>
        <w:rPr>
          <w:b/>
          <w:color w:val="0D47A1"/>
          <w:sz w:val="20"/>
        </w:rPr>
        <w:t>Şekil 7.1d - chatbotController.js: Araç Yürütücü - Güvenli Veritabanı İşlemleri</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async function executeTool(name, args, userId) {</w:t>
            </w:r>
          </w:p>
          <w:p>
            <w:pPr>
              <w:pStyle w:val="CodeBlock"/>
              <w:spacing w:before="0" w:after="0" w:line="264" w:lineRule="auto"/>
            </w:pPr>
            <w:r>
              <w:rPr>
                <w:rFonts w:ascii="Consolas" w:hAnsi="Consolas"/>
                <w:color w:val="D4D4D4"/>
                <w:sz w:val="17"/>
              </w:rPr>
              <w:t xml:space="preserve">  switch(name) {</w:t>
            </w:r>
          </w:p>
          <w:p>
            <w:pPr>
              <w:pStyle w:val="CodeBlock"/>
              <w:spacing w:before="0" w:after="0" w:line="264" w:lineRule="auto"/>
            </w:pPr>
            <w:r>
              <w:rPr>
                <w:rFonts w:ascii="Consolas" w:hAnsi="Consolas"/>
                <w:color w:val="D4D4D4"/>
                <w:sz w:val="17"/>
              </w:rPr>
              <w:t xml:space="preserve">    case 'get_clinics': {</w:t>
            </w:r>
          </w:p>
          <w:p>
            <w:pPr>
              <w:pStyle w:val="CodeBlock"/>
              <w:spacing w:before="0" w:after="0" w:line="264" w:lineRule="auto"/>
            </w:pPr>
            <w:r>
              <w:rPr>
                <w:rFonts w:ascii="Consolas" w:hAnsi="Consolas"/>
                <w:color w:val="D4D4D4"/>
                <w:sz w:val="17"/>
              </w:rPr>
              <w:t xml:space="preserve">      const [clinics] = await db.query('SELECT id, name FROM clinics');</w:t>
            </w:r>
          </w:p>
          <w:p>
            <w:pPr>
              <w:pStyle w:val="CodeBlock"/>
              <w:spacing w:before="0" w:after="0" w:line="264" w:lineRule="auto"/>
            </w:pPr>
            <w:r>
              <w:rPr>
                <w:rFonts w:ascii="Consolas" w:hAnsi="Consolas"/>
                <w:color w:val="D4D4D4"/>
                <w:sz w:val="17"/>
              </w:rPr>
              <w:t xml:space="preserve">      return { clinics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'get_doctors': {</w:t>
            </w:r>
          </w:p>
          <w:p>
            <w:pPr>
              <w:pStyle w:val="CodeBlock"/>
              <w:spacing w:before="0" w:after="0" w:line="264" w:lineRule="auto"/>
            </w:pPr>
            <w:r>
              <w:rPr>
                <w:rFonts w:ascii="Consolas" w:hAnsi="Consolas"/>
                <w:color w:val="D4D4D4"/>
                <w:sz w:val="17"/>
              </w:rPr>
              <w:t xml:space="preserve">      const [doctors] = await db.query(</w:t>
            </w:r>
          </w:p>
          <w:p>
            <w:pPr>
              <w:pStyle w:val="CodeBlock"/>
              <w:spacing w:before="0" w:after="0" w:line="264" w:lineRule="auto"/>
            </w:pPr>
            <w:r>
              <w:rPr>
                <w:rFonts w:ascii="Consolas" w:hAnsi="Consolas"/>
                <w:color w:val="D4D4D4"/>
                <w:sz w:val="17"/>
              </w:rPr>
              <w:t xml:space="preserve">        'SELECT id, first_name, last_name, specialization ' +</w:t>
            </w:r>
          </w:p>
          <w:p>
            <w:pPr>
              <w:pStyle w:val="CodeBlock"/>
              <w:spacing w:before="0" w:after="0" w:line="264" w:lineRule="auto"/>
            </w:pPr>
            <w:r>
              <w:rPr>
                <w:rFonts w:ascii="Consolas" w:hAnsi="Consolas"/>
                <w:color w:val="D4D4D4"/>
                <w:sz w:val="17"/>
              </w:rPr>
              <w:t xml:space="preserve">        'FROM doctors WHERE clinic_id = ?',</w:t>
            </w:r>
          </w:p>
          <w:p>
            <w:pPr>
              <w:pStyle w:val="CodeBlock"/>
              <w:spacing w:before="0" w:after="0" w:line="264" w:lineRule="auto"/>
            </w:pPr>
            <w:r>
              <w:rPr>
                <w:rFonts w:ascii="Consolas" w:hAnsi="Consolas"/>
                <w:color w:val="D4D4D4"/>
                <w:sz w:val="17"/>
              </w:rPr>
              <w:t xml:space="preserve">        [args.clinicId]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doctors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'check_availability': {</w:t>
            </w:r>
          </w:p>
          <w:p>
            <w:pPr>
              <w:pStyle w:val="CodeBlock"/>
              <w:spacing w:before="0" w:after="0" w:line="264" w:lineRule="auto"/>
            </w:pPr>
            <w:r>
              <w:rPr>
                <w:rFonts w:ascii="Consolas" w:hAnsi="Consolas"/>
                <w:color w:val="D4D4D4"/>
                <w:sz w:val="17"/>
              </w:rPr>
              <w:t xml:space="preserve">      const [booked] = await db.query(</w:t>
            </w:r>
          </w:p>
          <w:p>
            <w:pPr>
              <w:pStyle w:val="CodeBlock"/>
              <w:spacing w:before="0" w:after="0" w:line="264" w:lineRule="auto"/>
            </w:pPr>
            <w:r>
              <w:rPr>
                <w:rFonts w:ascii="Consolas" w:hAnsi="Consolas"/>
                <w:color w:val="D4D4D4"/>
                <w:sz w:val="17"/>
              </w:rPr>
              <w:t xml:space="preserve">        `SELECT TIME_FORMAT(appointment_time,'%H:%i') as t </w:t>
            </w:r>
          </w:p>
          <w:p>
            <w:pPr>
              <w:pStyle w:val="CodeBlock"/>
              <w:spacing w:before="0" w:after="0" w:line="264" w:lineRule="auto"/>
            </w:pPr>
            <w:r>
              <w:rPr>
                <w:rFonts w:ascii="Consolas" w:hAnsi="Consolas"/>
                <w:color w:val="D4D4D4"/>
                <w:sz w:val="17"/>
              </w:rPr>
              <w:t xml:space="preserve">         FROM appointments </w:t>
            </w:r>
          </w:p>
          <w:p>
            <w:pPr>
              <w:pStyle w:val="CodeBlock"/>
              <w:spacing w:before="0" w:after="0" w:line="264" w:lineRule="auto"/>
            </w:pPr>
            <w:r>
              <w:rPr>
                <w:rFonts w:ascii="Consolas" w:hAnsi="Consolas"/>
                <w:color w:val="D4D4D4"/>
                <w:sz w:val="17"/>
              </w:rPr>
              <w:t xml:space="preserve">         WHERE doctor_id = ? AND appointment_date = ? </w:t>
            </w:r>
          </w:p>
          <w:p>
            <w:pPr>
              <w:pStyle w:val="CodeBlock"/>
              <w:spacing w:before="0" w:after="0" w:line="264" w:lineRule="auto"/>
            </w:pPr>
            <w:r>
              <w:rPr>
                <w:rFonts w:ascii="Consolas" w:hAnsi="Consolas"/>
                <w:color w:val="D4D4D4"/>
                <w:sz w:val="17"/>
              </w:rPr>
              <w:t xml:space="preserve">           AND status NOT IN ('cancelled')`,</w:t>
            </w:r>
          </w:p>
          <w:p>
            <w:pPr>
              <w:pStyle w:val="CodeBlock"/>
              <w:spacing w:before="0" w:after="0" w:line="264" w:lineRule="auto"/>
            </w:pPr>
            <w:r>
              <w:rPr>
                <w:rFonts w:ascii="Consolas" w:hAnsi="Consolas"/>
                <w:color w:val="D4D4D4"/>
                <w:sz w:val="17"/>
              </w:rPr>
              <w:t xml:space="preserve">        [args.doctorId, args.date]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bookedTimes = booked.map(r =&gt; r.t);</w:t>
            </w:r>
          </w:p>
          <w:p>
            <w:pPr>
              <w:pStyle w:val="CodeBlock"/>
              <w:spacing w:before="0" w:after="0" w:line="264" w:lineRule="auto"/>
            </w:pPr>
            <w:r>
              <w:rPr>
                <w:rFonts w:ascii="Consolas" w:hAnsi="Consolas"/>
                <w:color w:val="D4D4D4"/>
                <w:sz w:val="17"/>
              </w:rPr>
              <w:t xml:space="preserve">      // 09:00-17:00 arası 30 dakikalık tüm zaman dilimlerini oluştur</w:t>
            </w:r>
          </w:p>
          <w:p>
            <w:pPr>
              <w:pStyle w:val="CodeBlock"/>
              <w:spacing w:before="0" w:after="0" w:line="264" w:lineRule="auto"/>
            </w:pPr>
            <w:r>
              <w:rPr>
                <w:rFonts w:ascii="Consolas" w:hAnsi="Consolas"/>
                <w:color w:val="D4D4D4"/>
                <w:sz w:val="17"/>
              </w:rPr>
              <w:t xml:space="preserve">      const allSlots = [];</w:t>
            </w:r>
          </w:p>
          <w:p>
            <w:pPr>
              <w:pStyle w:val="CodeBlock"/>
              <w:spacing w:before="0" w:after="0" w:line="264" w:lineRule="auto"/>
            </w:pPr>
            <w:r>
              <w:rPr>
                <w:rFonts w:ascii="Consolas" w:hAnsi="Consolas"/>
                <w:color w:val="D4D4D4"/>
                <w:sz w:val="17"/>
              </w:rPr>
              <w:t xml:space="preserve">      for (let h = 9; h &lt; 17; h++) {</w:t>
            </w:r>
          </w:p>
          <w:p>
            <w:pPr>
              <w:pStyle w:val="CodeBlock"/>
              <w:spacing w:before="0" w:after="0" w:line="264" w:lineRule="auto"/>
            </w:pPr>
            <w:r>
              <w:rPr>
                <w:rFonts w:ascii="Consolas" w:hAnsi="Consolas"/>
                <w:color w:val="D4D4D4"/>
                <w:sz w:val="17"/>
              </w:rPr>
              <w:t xml:space="preserve">        allSlots.push(`${String(h).padStart(2,'0')}:00`);</w:t>
            </w:r>
          </w:p>
          <w:p>
            <w:pPr>
              <w:pStyle w:val="CodeBlock"/>
              <w:spacing w:before="0" w:after="0" w:line="264" w:lineRule="auto"/>
            </w:pPr>
            <w:r>
              <w:rPr>
                <w:rFonts w:ascii="Consolas" w:hAnsi="Consolas"/>
                <w:color w:val="D4D4D4"/>
                <w:sz w:val="17"/>
              </w:rPr>
              <w:t xml:space="preserve">        allSlots.push(`${String(h).padStart(2,'0')}:30`);</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available = allSlots.filter(s =&gt; !bookedTimes.includes(s));</w:t>
            </w:r>
          </w:p>
          <w:p>
            <w:pPr>
              <w:pStyle w:val="CodeBlock"/>
              <w:spacing w:before="0" w:after="0" w:line="264" w:lineRule="auto"/>
            </w:pPr>
            <w:r>
              <w:rPr>
                <w:rFonts w:ascii="Consolas" w:hAnsi="Consolas"/>
                <w:color w:val="D4D4D4"/>
                <w:sz w:val="17"/>
              </w:rPr>
              <w:t xml:space="preserve">      return { available_slots: available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'book_appointment': {</w:t>
            </w:r>
          </w:p>
          <w:p>
            <w:pPr>
              <w:pStyle w:val="CodeBlock"/>
              <w:spacing w:before="0" w:after="0" w:line="264" w:lineRule="auto"/>
            </w:pPr>
            <w:r>
              <w:rPr>
                <w:rFonts w:ascii="Consolas" w:hAnsi="Consolas"/>
                <w:color w:val="D4D4D4"/>
                <w:sz w:val="17"/>
              </w:rPr>
              <w:t xml:space="preserve">      const [patients] = await db.query(</w:t>
            </w:r>
          </w:p>
          <w:p>
            <w:pPr>
              <w:pStyle w:val="CodeBlock"/>
              <w:spacing w:before="0" w:after="0" w:line="264" w:lineRule="auto"/>
            </w:pPr>
            <w:r>
              <w:rPr>
                <w:rFonts w:ascii="Consolas" w:hAnsi="Consolas"/>
                <w:color w:val="D4D4D4"/>
                <w:sz w:val="17"/>
              </w:rPr>
              <w:t xml:space="preserve">        'SELECT id FROM patients WHERE user_id = ?', [userId]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Ekleme öncesi çakışmayı tekrar kontrol et</w:t>
            </w:r>
          </w:p>
          <w:p>
            <w:pPr>
              <w:pStyle w:val="CodeBlock"/>
              <w:spacing w:before="0" w:after="0" w:line="264" w:lineRule="auto"/>
            </w:pPr>
            <w:r>
              <w:rPr>
                <w:rFonts w:ascii="Consolas" w:hAnsi="Consolas"/>
                <w:color w:val="D4D4D4"/>
                <w:sz w:val="17"/>
              </w:rPr>
              <w:t xml:space="preserve">      const [conflict] = await db.query(</w:t>
            </w:r>
          </w:p>
          <w:p>
            <w:pPr>
              <w:pStyle w:val="CodeBlock"/>
              <w:spacing w:before="0" w:after="0" w:line="264" w:lineRule="auto"/>
            </w:pPr>
            <w:r>
              <w:rPr>
                <w:rFonts w:ascii="Consolas" w:hAnsi="Consolas"/>
                <w:color w:val="D4D4D4"/>
                <w:sz w:val="17"/>
              </w:rPr>
              <w:t xml:space="preserve">        "SELECT id FROM appointments WHERE doctor_id = ? " +</w:t>
            </w:r>
          </w:p>
          <w:p>
            <w:pPr>
              <w:pStyle w:val="CodeBlock"/>
              <w:spacing w:before="0" w:after="0" w:line="264" w:lineRule="auto"/>
            </w:pPr>
            <w:r>
              <w:rPr>
                <w:rFonts w:ascii="Consolas" w:hAnsi="Consolas"/>
                <w:color w:val="D4D4D4"/>
                <w:sz w:val="17"/>
              </w:rPr>
              <w:t xml:space="preserve">        "AND appointment_date = ? AND status NOT IN ('cancelled')",</w:t>
            </w:r>
          </w:p>
          <w:p>
            <w:pPr>
              <w:pStyle w:val="CodeBlock"/>
              <w:spacing w:before="0" w:after="0" w:line="264" w:lineRule="auto"/>
            </w:pPr>
            <w:r>
              <w:rPr>
                <w:rFonts w:ascii="Consolas" w:hAnsi="Consolas"/>
                <w:color w:val="D4D4D4"/>
                <w:sz w:val="17"/>
              </w:rPr>
              <w:t xml:space="preserve">        [args.doctorId, args.date]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(conflict.length &gt; 0) </w:t>
            </w:r>
          </w:p>
          <w:p>
            <w:pPr>
              <w:pStyle w:val="CodeBlock"/>
              <w:spacing w:before="0" w:after="0" w:line="264" w:lineRule="auto"/>
            </w:pPr>
            <w:r>
              <w:rPr>
                <w:rFonts w:ascii="Consolas" w:hAnsi="Consolas"/>
                <w:color w:val="D4D4D4"/>
                <w:sz w:val="17"/>
              </w:rPr>
              <w:t xml:space="preserve">        return { status: 'error', message: 'Zaman dilimi dolu.'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'INSERT INTO appointments (...) VALUES (?, ?, ?, ?, ?, ?, ?)',</w:t>
            </w:r>
          </w:p>
          <w:p>
            <w:pPr>
              <w:pStyle w:val="CodeBlock"/>
              <w:spacing w:before="0" w:after="0" w:line="264" w:lineRule="auto"/>
            </w:pPr>
            <w:r>
              <w:rPr>
                <w:rFonts w:ascii="Consolas" w:hAnsi="Consolas"/>
                <w:color w:val="D4D4D4"/>
                <w:sz w:val="17"/>
              </w:rPr>
              <w:t xml:space="preserve">        [patients[0].id, args.doctorId, args.clinicId, </w:t>
            </w:r>
          </w:p>
          <w:p>
            <w:pPr>
              <w:pStyle w:val="CodeBlock"/>
              <w:spacing w:before="0" w:after="0" w:line="264" w:lineRule="auto"/>
            </w:pPr>
            <w:r>
              <w:rPr>
                <w:rFonts w:ascii="Consolas" w:hAnsi="Consolas"/>
                <w:color w:val="D4D4D4"/>
                <w:sz w:val="17"/>
              </w:rPr>
              <w:t xml:space="preserve">         args.date, args.time, 'Chatbot AI Randevusu', 'pending']</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status: 'success', message: 'Randevu oluşturuldu.'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'cancel_appointment':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"UPDATE appointments SET status = 'cancelled' WHERE id = ?",</w:t>
            </w:r>
          </w:p>
          <w:p>
            <w:pPr>
              <w:pStyle w:val="CodeBlock"/>
              <w:spacing w:before="0" w:after="0" w:line="264" w:lineRule="auto"/>
            </w:pPr>
            <w:r>
              <w:rPr>
                <w:rFonts w:ascii="Consolas" w:hAnsi="Consolas"/>
                <w:color w:val="D4D4D4"/>
                <w:sz w:val="17"/>
              </w:rPr>
              <w:t xml:space="preserve">        [args.appointmentId]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status: 'success'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'reschedule_appointment': {</w:t>
            </w:r>
          </w:p>
          <w:p>
            <w:pPr>
              <w:pStyle w:val="CodeBlock"/>
              <w:spacing w:before="0" w:after="0" w:line="264" w:lineRule="auto"/>
            </w:pPr>
            <w:r>
              <w:rPr>
                <w:rFonts w:ascii="Consolas" w:hAnsi="Consolas"/>
                <w:color w:val="D4D4D4"/>
                <w:sz w:val="17"/>
              </w:rPr>
              <w:t xml:space="preserve">      // Yeni zaman diliminin müsait olduğunu doğrula, ardından güncelle</w:t>
            </w:r>
          </w:p>
          <w:p>
            <w:pPr>
              <w:pStyle w:val="CodeBlock"/>
              <w:spacing w:before="0" w:after="0" w:line="264" w:lineRule="auto"/>
            </w:pPr>
            <w:r>
              <w:rPr>
                <w:rFonts w:ascii="Consolas" w:hAnsi="Consolas"/>
                <w:color w:val="D4D4D4"/>
                <w:sz w:val="17"/>
              </w:rPr>
              <w:t xml:space="preserve">      const [conflict] = await db.query(...);</w:t>
            </w:r>
          </w:p>
          <w:p>
            <w:pPr>
              <w:pStyle w:val="CodeBlock"/>
              <w:spacing w:before="0" w:after="0" w:line="264" w:lineRule="auto"/>
            </w:pPr>
            <w:r>
              <w:rPr>
                <w:rFonts w:ascii="Consolas" w:hAnsi="Consolas"/>
                <w:color w:val="D4D4D4"/>
                <w:sz w:val="17"/>
              </w:rPr>
              <w:t xml:space="preserve">      if (conflict.length &gt; 0) </w:t>
            </w:r>
          </w:p>
          <w:p>
            <w:pPr>
              <w:pStyle w:val="CodeBlock"/>
              <w:spacing w:before="0" w:after="0" w:line="264" w:lineRule="auto"/>
            </w:pPr>
            <w:r>
              <w:rPr>
                <w:rFonts w:ascii="Consolas" w:hAnsi="Consolas"/>
                <w:color w:val="D4D4D4"/>
                <w:sz w:val="17"/>
              </w:rPr>
              <w:t xml:space="preserve">        return { status: 'error', message: 'Zaman dilimi müsait değil.'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"UPDATE appointments SET appointment_date = ?, " +</w:t>
            </w:r>
          </w:p>
          <w:p>
            <w:pPr>
              <w:pStyle w:val="CodeBlock"/>
              <w:spacing w:before="0" w:after="0" w:line="264" w:lineRule="auto"/>
            </w:pPr>
            <w:r>
              <w:rPr>
                <w:rFonts w:ascii="Consolas" w:hAnsi="Consolas"/>
                <w:color w:val="D4D4D4"/>
                <w:sz w:val="17"/>
              </w:rPr>
              <w:t xml:space="preserve">        "appointment_time = ?, status = 'pending' WHERE id = ?",</w:t>
            </w:r>
          </w:p>
          <w:p>
            <w:pPr>
              <w:pStyle w:val="CodeBlock"/>
              <w:spacing w:before="0" w:after="0" w:line="264" w:lineRule="auto"/>
            </w:pPr>
            <w:r>
              <w:rPr>
                <w:rFonts w:ascii="Consolas" w:hAnsi="Consolas"/>
                <w:color w:val="D4D4D4"/>
                <w:sz w:val="17"/>
              </w:rPr>
              <w:t xml:space="preserve">        [args.newDate, args.newTime, args.appointmentId]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status: 'success', message: 'Yeniden planlandı.'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2"/>
      </w:pPr>
      <w:r>
        <w:t>7.2 ChatAssistant - Ön Uç Arayüz Bileşeni</w:t>
      </w:r>
    </w:p>
    <w:p>
      <w:r>
        <w:t>ChatAssistant, tüm hasta sayfalarında görünen yüzen bir React bileşenidir. Mesaj balonu arayüzü, yazıyor göstergesi, markdown oluşturma ve localStorage aracılığıyla kalıcı mesaj geçmişi özelliklerini sunar.</w:t>
      </w:r>
    </w:p>
    <w:p>
      <w:pPr>
        <w:spacing w:after="40"/>
      </w:pPr>
      <w:r>
        <w:rPr>
          <w:b/>
          <w:color w:val="0D47A1"/>
          <w:sz w:val="20"/>
        </w:rPr>
        <w:t>Şekil 7.2 - ChatAssistant.js: Yüzen Yapay Zekâ Sohbet Arayüzü Bileşeni</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import React, { useState, useEffect } from 'react';</w:t>
            </w:r>
          </w:p>
          <w:p>
            <w:pPr>
              <w:pStyle w:val="CodeBlock"/>
              <w:spacing w:before="0" w:after="0" w:line="264" w:lineRule="auto"/>
            </w:pPr>
            <w:r>
              <w:rPr>
                <w:rFonts w:ascii="Consolas" w:hAnsi="Consolas"/>
                <w:color w:val="D4D4D4"/>
                <w:sz w:val="17"/>
              </w:rPr>
              <w:t>import { Card, Button, Form, InputGroup } from 'react-bootstrap';</w:t>
            </w:r>
          </w:p>
          <w:p>
            <w:pPr>
              <w:pStyle w:val="CodeBlock"/>
              <w:spacing w:before="0" w:after="0" w:line="264" w:lineRule="auto"/>
            </w:pPr>
            <w:r>
              <w:rPr>
                <w:rFonts w:ascii="Consolas" w:hAnsi="Consolas"/>
                <w:color w:val="D4D4D4"/>
                <w:sz w:val="17"/>
              </w:rPr>
              <w:t>import { FaRobot, FaTimes, FaCommentMedical, FaPaperPlane } from 'react-icons/fa';</w:t>
            </w:r>
          </w:p>
          <w:p>
            <w:pPr>
              <w:pStyle w:val="CodeBlock"/>
              <w:spacing w:before="0" w:after="0" w:line="264" w:lineRule="auto"/>
            </w:pPr>
            <w:r>
              <w:rPr>
                <w:rFonts w:ascii="Consolas" w:hAnsi="Consolas"/>
                <w:color w:val="D4D4D4"/>
                <w:sz w:val="17"/>
              </w:rPr>
              <w:t>import { processChatMessage } from '../../services/aiService';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ChatAssistant = () =&gt; {</w:t>
            </w:r>
          </w:p>
          <w:p>
            <w:pPr>
              <w:pStyle w:val="CodeBlock"/>
              <w:spacing w:before="0" w:after="0" w:line="264" w:lineRule="auto"/>
            </w:pPr>
            <w:r>
              <w:rPr>
                <w:rFonts w:ascii="Consolas" w:hAnsi="Consolas"/>
                <w:color w:val="D4D4D4"/>
                <w:sz w:val="17"/>
              </w:rPr>
              <w:t xml:space="preserve">  const [isOpen, setIsOpen] = useState(false);</w:t>
            </w:r>
          </w:p>
          <w:p>
            <w:pPr>
              <w:pStyle w:val="CodeBlock"/>
              <w:spacing w:before="0" w:after="0" w:line="264" w:lineRule="auto"/>
            </w:pPr>
            <w:r>
              <w:rPr>
                <w:rFonts w:ascii="Consolas" w:hAnsi="Consolas"/>
                <w:color w:val="D4D4D4"/>
                <w:sz w:val="17"/>
              </w:rPr>
              <w:t xml:space="preserve">  const [input, setInput] = useState('');</w:t>
            </w:r>
          </w:p>
          <w:p>
            <w:pPr>
              <w:pStyle w:val="CodeBlock"/>
              <w:spacing w:before="0" w:after="0" w:line="264" w:lineRule="auto"/>
            </w:pPr>
            <w:r>
              <w:rPr>
                <w:rFonts w:ascii="Consolas" w:hAnsi="Consolas"/>
                <w:color w:val="D4D4D4"/>
                <w:sz w:val="17"/>
              </w:rPr>
              <w:t xml:space="preserve">  const [isTyping, setIsTyping] = useState(false);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localStorage aracılığıyla kalıcı mesaj geçmişi</w:t>
            </w:r>
          </w:p>
          <w:p>
            <w:pPr>
              <w:pStyle w:val="CodeBlock"/>
              <w:spacing w:before="0" w:after="0" w:line="264" w:lineRule="auto"/>
            </w:pPr>
            <w:r>
              <w:rPr>
                <w:rFonts w:ascii="Consolas" w:hAnsi="Consolas"/>
                <w:color w:val="D4D4D4"/>
                <w:sz w:val="17"/>
              </w:rPr>
              <w:t xml:space="preserve">  const [messages, setMessages] = useState(() =&gt; {</w:t>
            </w:r>
          </w:p>
          <w:p>
            <w:pPr>
              <w:pStyle w:val="CodeBlock"/>
              <w:spacing w:before="0" w:after="0" w:line="264" w:lineRule="auto"/>
            </w:pPr>
            <w:r>
              <w:rPr>
                <w:rFonts w:ascii="Consolas" w:hAnsi="Consolas"/>
                <w:color w:val="D4D4D4"/>
                <w:sz w:val="17"/>
              </w:rPr>
              <w:t xml:space="preserve">    const saved = localStorage.getItem('chat_messages');</w:t>
            </w:r>
          </w:p>
          <w:p>
            <w:pPr>
              <w:pStyle w:val="CodeBlock"/>
              <w:spacing w:before="0" w:after="0" w:line="264" w:lineRule="auto"/>
            </w:pPr>
            <w:r>
              <w:rPr>
                <w:rFonts w:ascii="Consolas" w:hAnsi="Consolas"/>
                <w:color w:val="D4D4D4"/>
                <w:sz w:val="17"/>
              </w:rPr>
              <w:t xml:space="preserve">    return saved ? JSON.parse(saved) : [</w:t>
            </w:r>
          </w:p>
          <w:p>
            <w:pPr>
              <w:pStyle w:val="CodeBlock"/>
              <w:spacing w:before="0" w:after="0" w:line="264" w:lineRule="auto"/>
            </w:pPr>
            <w:r>
              <w:rPr>
                <w:rFonts w:ascii="Consolas" w:hAnsi="Consolas"/>
                <w:color w:val="D4D4D4"/>
                <w:sz w:val="17"/>
              </w:rPr>
              <w:t xml:space="preserve">      { sender: 'bot', </w:t>
            </w:r>
          </w:p>
          <w:p>
            <w:pPr>
              <w:pStyle w:val="CodeBlock"/>
              <w:spacing w:before="0" w:after="0" w:line="264" w:lineRule="auto"/>
            </w:pPr>
            <w:r>
              <w:rPr>
                <w:rFonts w:ascii="Consolas" w:hAnsi="Consolas"/>
                <w:color w:val="D4D4D4"/>
                <w:sz w:val="17"/>
              </w:rPr>
              <w:t xml:space="preserve">        text: "Merhaba! Ben CarePlus Yapay Zekâ Asistanınızım."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Her değişiklikte mesajları localStorage'a senkronize et</w:t>
            </w:r>
          </w:p>
          <w:p>
            <w:pPr>
              <w:pStyle w:val="CodeBlock"/>
              <w:spacing w:before="0" w:after="0" w:line="264" w:lineRule="auto"/>
            </w:pPr>
            <w:r>
              <w:rPr>
                <w:rFonts w:ascii="Consolas" w:hAnsi="Consolas"/>
                <w:color w:val="D4D4D4"/>
                <w:sz w:val="17"/>
              </w:rPr>
              <w:t xml:space="preserve">  useEffect(() =&gt; {</w:t>
            </w:r>
          </w:p>
          <w:p>
            <w:pPr>
              <w:pStyle w:val="CodeBlock"/>
              <w:spacing w:before="0" w:after="0" w:line="264" w:lineRule="auto"/>
            </w:pPr>
            <w:r>
              <w:rPr>
                <w:rFonts w:ascii="Consolas" w:hAnsi="Consolas"/>
                <w:color w:val="D4D4D4"/>
                <w:sz w:val="17"/>
              </w:rPr>
              <w:t xml:space="preserve">    localStorage.setItem('chat_messages', JSON.stringify(messages));</w:t>
            </w:r>
          </w:p>
          <w:p>
            <w:pPr>
              <w:pStyle w:val="CodeBlock"/>
              <w:spacing w:before="0" w:after="0" w:line="264" w:lineRule="auto"/>
            </w:pPr>
            <w:r>
              <w:rPr>
                <w:rFonts w:ascii="Consolas" w:hAnsi="Consolas"/>
                <w:color w:val="D4D4D4"/>
                <w:sz w:val="17"/>
              </w:rPr>
              <w:t xml:space="preserve">  }, [messages]);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handleSend = async () =&gt; {</w:t>
            </w:r>
          </w:p>
          <w:p>
            <w:pPr>
              <w:pStyle w:val="CodeBlock"/>
              <w:spacing w:before="0" w:after="0" w:line="264" w:lineRule="auto"/>
            </w:pPr>
            <w:r>
              <w:rPr>
                <w:rFonts w:ascii="Consolas" w:hAnsi="Consolas"/>
                <w:color w:val="D4D4D4"/>
                <w:sz w:val="17"/>
              </w:rPr>
              <w:t xml:space="preserve">    const displayMsg = input.trim();</w:t>
            </w:r>
          </w:p>
          <w:p>
            <w:pPr>
              <w:pStyle w:val="CodeBlock"/>
              <w:spacing w:before="0" w:after="0" w:line="264" w:lineRule="auto"/>
            </w:pPr>
            <w:r>
              <w:rPr>
                <w:rFonts w:ascii="Consolas" w:hAnsi="Consolas"/>
                <w:color w:val="D4D4D4"/>
                <w:sz w:val="17"/>
              </w:rPr>
              <w:t xml:space="preserve">    if (!displayMsg) return;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Kullanıcı mesajını anında göster</w:t>
            </w:r>
          </w:p>
          <w:p>
            <w:pPr>
              <w:pStyle w:val="CodeBlock"/>
              <w:spacing w:before="0" w:after="0" w:line="264" w:lineRule="auto"/>
            </w:pPr>
            <w:r>
              <w:rPr>
                <w:rFonts w:ascii="Consolas" w:hAnsi="Consolas"/>
                <w:color w:val="D4D4D4"/>
                <w:sz w:val="17"/>
              </w:rPr>
              <w:t xml:space="preserve">    setMessages(prev =&gt; [...prev, { sender: 'user', text: displayMsg }]);</w:t>
            </w:r>
          </w:p>
          <w:p>
            <w:pPr>
              <w:pStyle w:val="CodeBlock"/>
              <w:spacing w:before="0" w:after="0" w:line="264" w:lineRule="auto"/>
            </w:pPr>
            <w:r>
              <w:rPr>
                <w:rFonts w:ascii="Consolas" w:hAnsi="Consolas"/>
                <w:color w:val="D4D4D4"/>
                <w:sz w:val="17"/>
              </w:rPr>
              <w:t xml:space="preserve">    setInput('');</w:t>
            </w:r>
          </w:p>
          <w:p>
            <w:pPr>
              <w:pStyle w:val="CodeBlock"/>
              <w:spacing w:before="0" w:after="0" w:line="264" w:lineRule="auto"/>
            </w:pPr>
            <w:r>
              <w:rPr>
                <w:rFonts w:ascii="Consolas" w:hAnsi="Consolas"/>
                <w:color w:val="D4D4D4"/>
                <w:sz w:val="17"/>
              </w:rPr>
              <w:t xml:space="preserve">    setIsTyping(true);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response = await processChatMessage(null, displayMsg, null);</w:t>
            </w:r>
          </w:p>
          <w:p>
            <w:pPr>
              <w:pStyle w:val="CodeBlock"/>
              <w:spacing w:before="0" w:after="0" w:line="264" w:lineRule="auto"/>
            </w:pPr>
            <w:r>
              <w:rPr>
                <w:rFonts w:ascii="Consolas" w:hAnsi="Consolas"/>
                <w:color w:val="D4D4D4"/>
                <w:sz w:val="17"/>
              </w:rPr>
              <w:t xml:space="preserve">      setTimeout(() =&gt; {</w:t>
            </w:r>
          </w:p>
          <w:p>
            <w:pPr>
              <w:pStyle w:val="CodeBlock"/>
              <w:spacing w:before="0" w:after="0" w:line="264" w:lineRule="auto"/>
            </w:pPr>
            <w:r>
              <w:rPr>
                <w:rFonts w:ascii="Consolas" w:hAnsi="Consolas"/>
                <w:color w:val="D4D4D4"/>
                <w:sz w:val="17"/>
              </w:rPr>
              <w:t xml:space="preserve">        setIsTyping(false);</w:t>
            </w:r>
          </w:p>
          <w:p>
            <w:pPr>
              <w:pStyle w:val="CodeBlock"/>
              <w:spacing w:before="0" w:after="0" w:line="264" w:lineRule="auto"/>
            </w:pPr>
            <w:r>
              <w:rPr>
                <w:rFonts w:ascii="Consolas" w:hAnsi="Consolas"/>
                <w:color w:val="D4D4D4"/>
                <w:sz w:val="17"/>
              </w:rPr>
              <w:t xml:space="preserve">        setMessages(prev =&gt; [...prev, { </w:t>
            </w:r>
          </w:p>
          <w:p>
            <w:pPr>
              <w:pStyle w:val="CodeBlock"/>
              <w:spacing w:before="0" w:after="0" w:line="264" w:lineRule="auto"/>
            </w:pPr>
            <w:r>
              <w:rPr>
                <w:rFonts w:ascii="Consolas" w:hAnsi="Consolas"/>
                <w:color w:val="D4D4D4"/>
                <w:sz w:val="17"/>
              </w:rPr>
              <w:t xml:space="preserve">          sender: 'bot', text: response.text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500);  // Doğal his için küçük gecikme</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setIsTyping(false);</w:t>
            </w:r>
          </w:p>
          <w:p>
            <w:pPr>
              <w:pStyle w:val="CodeBlock"/>
              <w:spacing w:before="0" w:after="0" w:line="264" w:lineRule="auto"/>
            </w:pPr>
            <w:r>
              <w:rPr>
                <w:rFonts w:ascii="Consolas" w:hAnsi="Consolas"/>
                <w:color w:val="D4D4D4"/>
                <w:sz w:val="17"/>
              </w:rPr>
              <w:t xml:space="preserve">      setMessages(prev =&gt; [...prev, { </w:t>
            </w:r>
          </w:p>
          <w:p>
            <w:pPr>
              <w:pStyle w:val="CodeBlock"/>
              <w:spacing w:before="0" w:after="0" w:line="264" w:lineRule="auto"/>
            </w:pPr>
            <w:r>
              <w:rPr>
                <w:rFonts w:ascii="Consolas" w:hAnsi="Consolas"/>
                <w:color w:val="D4D4D4"/>
                <w:sz w:val="17"/>
              </w:rPr>
              <w:t xml:space="preserve">        sender: 'bot', text: 'Hata. Lütfen tekrar deneyin.'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Kalın metin ve madde işaretleri için Markdown ayrıştırıcı</w:t>
            </w:r>
          </w:p>
          <w:p>
            <w:pPr>
              <w:pStyle w:val="CodeBlock"/>
              <w:spacing w:before="0" w:after="0" w:line="264" w:lineRule="auto"/>
            </w:pPr>
            <w:r>
              <w:rPr>
                <w:rFonts w:ascii="Consolas" w:hAnsi="Consolas"/>
                <w:color w:val="D4D4D4"/>
                <w:sz w:val="17"/>
              </w:rPr>
              <w:t xml:space="preserve">  const parseMarkdown = (text) =&gt; {</w:t>
            </w:r>
          </w:p>
          <w:p>
            <w:pPr>
              <w:pStyle w:val="CodeBlock"/>
              <w:spacing w:before="0" w:after="0" w:line="264" w:lineRule="auto"/>
            </w:pPr>
            <w:r>
              <w:rPr>
                <w:rFonts w:ascii="Consolas" w:hAnsi="Consolas"/>
                <w:color w:val="D4D4D4"/>
                <w:sz w:val="17"/>
              </w:rPr>
              <w:t xml:space="preserve">    if (!text) return '';</w:t>
            </w:r>
          </w:p>
          <w:p>
            <w:pPr>
              <w:pStyle w:val="CodeBlock"/>
              <w:spacing w:before="0" w:after="0" w:line="264" w:lineRule="auto"/>
            </w:pPr>
            <w:r>
              <w:rPr>
                <w:rFonts w:ascii="Consolas" w:hAnsi="Consolas"/>
                <w:color w:val="D4D4D4"/>
                <w:sz w:val="17"/>
              </w:rPr>
              <w:t xml:space="preserve">    let html = text.replace(/\*\*(.*?)\*\*/g, '&lt;b&gt;$1&lt;/b&gt;');</w:t>
            </w:r>
          </w:p>
          <w:p>
            <w:pPr>
              <w:pStyle w:val="CodeBlock"/>
              <w:spacing w:before="0" w:after="0" w:line="264" w:lineRule="auto"/>
            </w:pPr>
            <w:r>
              <w:rPr>
                <w:rFonts w:ascii="Consolas" w:hAnsi="Consolas"/>
                <w:color w:val="D4D4D4"/>
                <w:sz w:val="17"/>
              </w:rPr>
              <w:t xml:space="preserve">    html = html.replace(/^\* (.*$)/gim, '  $1');</w:t>
            </w:r>
          </w:p>
          <w:p>
            <w:pPr>
              <w:pStyle w:val="CodeBlock"/>
              <w:spacing w:before="0" w:after="0" w:line="264" w:lineRule="auto"/>
            </w:pPr>
            <w:r>
              <w:rPr>
                <w:rFonts w:ascii="Consolas" w:hAnsi="Consolas"/>
                <w:color w:val="D4D4D4"/>
                <w:sz w:val="17"/>
              </w:rPr>
              <w:t xml:space="preserve">    return html;</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w:t>
            </w:r>
          </w:p>
          <w:p>
            <w:pPr>
              <w:pStyle w:val="CodeBlock"/>
              <w:spacing w:before="0" w:after="0" w:line="264" w:lineRule="auto"/>
            </w:pPr>
            <w:r>
              <w:rPr>
                <w:rFonts w:ascii="Consolas" w:hAnsi="Consolas"/>
                <w:color w:val="D4D4D4"/>
                <w:sz w:val="17"/>
              </w:rPr>
              <w:t xml:space="preserve">    &lt;&gt;</w:t>
            </w:r>
          </w:p>
          <w:p>
            <w:pPr>
              <w:pStyle w:val="CodeBlock"/>
              <w:spacing w:before="0" w:after="0" w:line="264" w:lineRule="auto"/>
            </w:pPr>
            <w:r>
              <w:rPr>
                <w:rFonts w:ascii="Consolas" w:hAnsi="Consolas"/>
                <w:color w:val="D4D4D4"/>
                <w:sz w:val="17"/>
              </w:rPr>
              <w:t xml:space="preserve">      {/* Yüzen tetikleme düğmesi (sağ alt köşe) */}</w:t>
            </w:r>
          </w:p>
          <w:p>
            <w:pPr>
              <w:pStyle w:val="CodeBlock"/>
              <w:spacing w:before="0" w:after="0" w:line="264" w:lineRule="auto"/>
            </w:pPr>
            <w:r>
              <w:rPr>
                <w:rFonts w:ascii="Consolas" w:hAnsi="Consolas"/>
                <w:color w:val="D4D4D4"/>
                <w:sz w:val="17"/>
              </w:rPr>
              <w:t xml:space="preserve">      {!isOpen &amp;&amp; (</w:t>
            </w:r>
          </w:p>
          <w:p>
            <w:pPr>
              <w:pStyle w:val="CodeBlock"/>
              <w:spacing w:before="0" w:after="0" w:line="264" w:lineRule="auto"/>
            </w:pPr>
            <w:r>
              <w:rPr>
                <w:rFonts w:ascii="Consolas" w:hAnsi="Consolas"/>
                <w:color w:val="D4D4D4"/>
                <w:sz w:val="17"/>
              </w:rPr>
              <w:t xml:space="preserve">        &lt;Button variant="primary" </w:t>
            </w:r>
          </w:p>
          <w:p>
            <w:pPr>
              <w:pStyle w:val="CodeBlock"/>
              <w:spacing w:before="0" w:after="0" w:line="264" w:lineRule="auto"/>
            </w:pPr>
            <w:r>
              <w:rPr>
                <w:rFonts w:ascii="Consolas" w:hAnsi="Consolas"/>
                <w:color w:val="D4D4D4"/>
                <w:sz w:val="17"/>
              </w:rPr>
              <w:t xml:space="preserve">                className="rounded-circle shadow-lg position-fixed"</w:t>
            </w:r>
          </w:p>
          <w:p>
            <w:pPr>
              <w:pStyle w:val="CodeBlock"/>
              <w:spacing w:before="0" w:after="0" w:line="264" w:lineRule="auto"/>
            </w:pPr>
            <w:r>
              <w:rPr>
                <w:rFonts w:ascii="Consolas" w:hAnsi="Consolas"/>
                <w:color w:val="D4D4D4"/>
                <w:sz w:val="17"/>
              </w:rPr>
              <w:t xml:space="preserve">                style={{ width: 60, height: 60, bottom: 30, right: 30 }}</w:t>
            </w:r>
          </w:p>
          <w:p>
            <w:pPr>
              <w:pStyle w:val="CodeBlock"/>
              <w:spacing w:before="0" w:after="0" w:line="264" w:lineRule="auto"/>
            </w:pPr>
            <w:r>
              <w:rPr>
                <w:rFonts w:ascii="Consolas" w:hAnsi="Consolas"/>
                <w:color w:val="D4D4D4"/>
                <w:sz w:val="17"/>
              </w:rPr>
              <w:t xml:space="preserve">                onClick={() =&gt; setIsOpen(true)}&gt;</w:t>
            </w:r>
          </w:p>
          <w:p>
            <w:pPr>
              <w:pStyle w:val="CodeBlock"/>
              <w:spacing w:before="0" w:after="0" w:line="264" w:lineRule="auto"/>
            </w:pPr>
            <w:r>
              <w:rPr>
                <w:rFonts w:ascii="Consolas" w:hAnsi="Consolas"/>
                <w:color w:val="D4D4D4"/>
                <w:sz w:val="17"/>
              </w:rPr>
              <w:t xml:space="preserve">          &lt;FaCommentMedical size={26} /&gt;</w:t>
            </w:r>
          </w:p>
          <w:p>
            <w:pPr>
              <w:pStyle w:val="CodeBlock"/>
              <w:spacing w:before="0" w:after="0" w:line="264" w:lineRule="auto"/>
            </w:pPr>
            <w:r>
              <w:rPr>
                <w:rFonts w:ascii="Consolas" w:hAnsi="Consolas"/>
                <w:color w:val="D4D4D4"/>
                <w:sz w:val="17"/>
              </w:rPr>
              <w:t xml:space="preserve">        &lt;/Button&gt;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Sohbet penceresi: başlık + mesajlar + giriş */}</w:t>
            </w:r>
          </w:p>
          <w:p>
            <w:pPr>
              <w:pStyle w:val="CodeBlock"/>
              <w:spacing w:before="0" w:after="0" w:line="264" w:lineRule="auto"/>
            </w:pPr>
            <w:r>
              <w:rPr>
                <w:rFonts w:ascii="Consolas" w:hAnsi="Consolas"/>
                <w:color w:val="D4D4D4"/>
                <w:sz w:val="17"/>
              </w:rPr>
              <w:t xml:space="preserve">      {isOpen &amp;&amp; (</w:t>
            </w:r>
          </w:p>
          <w:p>
            <w:pPr>
              <w:pStyle w:val="CodeBlock"/>
              <w:spacing w:before="0" w:after="0" w:line="264" w:lineRule="auto"/>
            </w:pPr>
            <w:r>
              <w:rPr>
                <w:rFonts w:ascii="Consolas" w:hAnsi="Consolas"/>
                <w:color w:val="D4D4D4"/>
                <w:sz w:val="17"/>
              </w:rPr>
              <w:t xml:space="preserve">        &lt;Card className="position-fixed shadow" </w:t>
            </w:r>
          </w:p>
          <w:p>
            <w:pPr>
              <w:pStyle w:val="CodeBlock"/>
              <w:spacing w:before="0" w:after="0" w:line="264" w:lineRule="auto"/>
            </w:pPr>
            <w:r>
              <w:rPr>
                <w:rFonts w:ascii="Consolas" w:hAnsi="Consolas"/>
                <w:color w:val="D4D4D4"/>
                <w:sz w:val="17"/>
              </w:rPr>
              <w:t xml:space="preserve">              style={{ width: 380, height: 600, </w:t>
            </w:r>
          </w:p>
          <w:p>
            <w:pPr>
              <w:pStyle w:val="CodeBlock"/>
              <w:spacing w:before="0" w:after="0" w:line="264" w:lineRule="auto"/>
            </w:pPr>
            <w:r>
              <w:rPr>
                <w:rFonts w:ascii="Consolas" w:hAnsi="Consolas"/>
                <w:color w:val="D4D4D4"/>
                <w:sz w:val="17"/>
              </w:rPr>
              <w:t xml:space="preserve">                       bottom: 30, right: 30, zIndex: 1050 }}&gt;</w:t>
            </w:r>
          </w:p>
          <w:p>
            <w:pPr>
              <w:pStyle w:val="CodeBlock"/>
              <w:spacing w:before="0" w:after="0" w:line="264" w:lineRule="auto"/>
            </w:pPr>
            <w:r>
              <w:rPr>
                <w:rFonts w:ascii="Consolas" w:hAnsi="Consolas"/>
                <w:color w:val="D4D4D4"/>
                <w:sz w:val="17"/>
              </w:rPr>
              <w:t xml:space="preserve">          {/* Bot ikonu ve başlık ile üst bilgi */}</w:t>
            </w:r>
          </w:p>
          <w:p>
            <w:pPr>
              <w:pStyle w:val="CodeBlock"/>
              <w:spacing w:before="0" w:after="0" w:line="264" w:lineRule="auto"/>
            </w:pPr>
            <w:r>
              <w:rPr>
                <w:rFonts w:ascii="Consolas" w:hAnsi="Consolas"/>
                <w:color w:val="D4D4D4"/>
                <w:sz w:val="17"/>
              </w:rPr>
              <w:t xml:space="preserve">          {/* Otomatik kaydırmalı mesaj alanı */}</w:t>
            </w:r>
          </w:p>
          <w:p>
            <w:pPr>
              <w:pStyle w:val="CodeBlock"/>
              <w:spacing w:before="0" w:after="0" w:line="264" w:lineRule="auto"/>
            </w:pPr>
            <w:r>
              <w:rPr>
                <w:rFonts w:ascii="Consolas" w:hAnsi="Consolas"/>
                <w:color w:val="D4D4D4"/>
                <w:sz w:val="17"/>
              </w:rPr>
              <w:t xml:space="preserve">          {/* Yazıyor göstergesi (3 zıplayan nokta) */}</w:t>
            </w:r>
          </w:p>
          <w:p>
            <w:pPr>
              <w:pStyle w:val="CodeBlock"/>
              <w:spacing w:before="0" w:after="0" w:line="264" w:lineRule="auto"/>
            </w:pPr>
            <w:r>
              <w:rPr>
                <w:rFonts w:ascii="Consolas" w:hAnsi="Consolas"/>
                <w:color w:val="D4D4D4"/>
                <w:sz w:val="17"/>
              </w:rPr>
              <w:t xml:space="preserve">          {/* Gönder düğmeli giriş alanı */}</w:t>
            </w:r>
          </w:p>
          <w:p>
            <w:pPr>
              <w:pStyle w:val="CodeBlock"/>
              <w:spacing w:before="0" w:after="0" w:line="264" w:lineRule="auto"/>
            </w:pPr>
            <w:r>
              <w:rPr>
                <w:rFonts w:ascii="Consolas" w:hAnsi="Consolas"/>
                <w:color w:val="D4D4D4"/>
                <w:sz w:val="17"/>
              </w:rPr>
              <w:t xml:space="preserve">        &lt;/Card&gt;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&lt;/&gt;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2"/>
      </w:pPr>
      <w:r>
        <w:t>7.3 Araç/Fonksiyon Çağırma Mimarisi Özeti</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Araç Adı</w:t>
            </w:r>
          </w:p>
        </w:tc>
        <w:tc>
          <w:tcPr>
            <w:tcW w:type="dxa" w:w="4703"/>
          </w:tcPr>
          <w:p>
            <w:r>
              <w:rPr>
                <w:b/>
                <w:sz w:val="20"/>
              </w:rPr>
              <w:t>Veritabanı İşlemi</w:t>
            </w:r>
          </w:p>
        </w:tc>
      </w:tr>
      <w:tr>
        <w:tc>
          <w:tcPr>
            <w:tcW w:type="dxa" w:w="4703"/>
          </w:tcPr>
          <w:p>
            <w:r>
              <w:rPr>
                <w:sz w:val="20"/>
              </w:rPr>
              <w:t>get_clinics</w:t>
            </w:r>
          </w:p>
        </w:tc>
        <w:tc>
          <w:tcPr>
            <w:tcW w:type="dxa" w:w="4703"/>
          </w:tcPr>
          <w:p>
            <w:r>
              <w:rPr>
                <w:sz w:val="20"/>
              </w:rPr>
              <w:t>Clinics tablosundan tüm hastane bölümlerini okur.</w:t>
            </w:r>
          </w:p>
        </w:tc>
      </w:tr>
      <w:tr>
        <w:tc>
          <w:tcPr>
            <w:tcW w:type="dxa" w:w="4703"/>
          </w:tcPr>
          <w:p>
            <w:r>
              <w:rPr>
                <w:sz w:val="20"/>
              </w:rPr>
              <w:t>get_doctors</w:t>
            </w:r>
          </w:p>
        </w:tc>
        <w:tc>
          <w:tcPr>
            <w:tcW w:type="dxa" w:w="4703"/>
          </w:tcPr>
          <w:p>
            <w:r>
              <w:rPr>
                <w:sz w:val="20"/>
              </w:rPr>
              <w:t>Doktorları clinic_id'ye göre filtreler; ad ve uzmanlık döndürür.</w:t>
            </w:r>
          </w:p>
        </w:tc>
      </w:tr>
      <w:tr>
        <w:tc>
          <w:tcPr>
            <w:tcW w:type="dxa" w:w="4703"/>
          </w:tcPr>
          <w:p>
            <w:r>
              <w:rPr>
                <w:sz w:val="20"/>
              </w:rPr>
              <w:t>check_availability</w:t>
            </w:r>
          </w:p>
        </w:tc>
        <w:tc>
          <w:tcPr>
            <w:tcW w:type="dxa" w:w="4703"/>
          </w:tcPr>
          <w:p>
            <w:r>
              <w:rPr>
                <w:sz w:val="20"/>
              </w:rPr>
              <w:t>09:00-17:00 arası 30 dakikalık dilimler oluşturur, dolu olanları filtreler.</w:t>
            </w:r>
          </w:p>
        </w:tc>
      </w:tr>
      <w:tr>
        <w:tc>
          <w:tcPr>
            <w:tcW w:type="dxa" w:w="4703"/>
          </w:tcPr>
          <w:p>
            <w:r>
              <w:rPr>
                <w:sz w:val="20"/>
              </w:rPr>
              <w:t>book_appointment</w:t>
            </w:r>
          </w:p>
        </w:tc>
        <w:tc>
          <w:tcPr>
            <w:tcW w:type="dxa" w:w="4703"/>
          </w:tcPr>
          <w:p>
            <w:r>
              <w:rPr>
                <w:sz w:val="20"/>
              </w:rPr>
              <w:t>Çakışmaları tekrar kontrol eder, ardından yeni bekleyen randevu ekler (INSERT).</w:t>
            </w:r>
          </w:p>
        </w:tc>
      </w:tr>
      <w:tr>
        <w:tc>
          <w:tcPr>
            <w:tcW w:type="dxa" w:w="4703"/>
          </w:tcPr>
          <w:p>
            <w:r>
              <w:rPr>
                <w:sz w:val="20"/>
              </w:rPr>
              <w:t>get_my_appointments</w:t>
            </w:r>
          </w:p>
        </w:tc>
        <w:tc>
          <w:tcPr>
            <w:tcW w:type="dxa" w:w="4703"/>
          </w:tcPr>
          <w:p>
            <w:r>
              <w:rPr>
                <w:sz w:val="20"/>
              </w:rPr>
              <w:t>Giriş yapmış hasta için randevuları doktorlar ve kliniklerle birleştirir (JOIN).</w:t>
            </w:r>
          </w:p>
        </w:tc>
      </w:tr>
      <w:tr>
        <w:tc>
          <w:tcPr>
            <w:tcW w:type="dxa" w:w="4703"/>
          </w:tcPr>
          <w:p>
            <w:r>
              <w:rPr>
                <w:sz w:val="20"/>
              </w:rPr>
              <w:t>cancel_appointment</w:t>
            </w:r>
          </w:p>
        </w:tc>
        <w:tc>
          <w:tcPr>
            <w:tcW w:type="dxa" w:w="4703"/>
          </w:tcPr>
          <w:p>
            <w:r>
              <w:rPr>
                <w:sz w:val="20"/>
              </w:rPr>
              <w:t>Randevu durumunu ID'ye göre "cancelled" olarak ayarlar.</w:t>
            </w:r>
          </w:p>
        </w:tc>
      </w:tr>
      <w:tr>
        <w:tc>
          <w:tcPr>
            <w:tcW w:type="dxa" w:w="4703"/>
          </w:tcPr>
          <w:p>
            <w:r>
              <w:rPr>
                <w:sz w:val="20"/>
              </w:rPr>
              <w:t>reschedule_appointment</w:t>
            </w:r>
          </w:p>
        </w:tc>
        <w:tc>
          <w:tcPr>
            <w:tcW w:type="dxa" w:w="4703"/>
          </w:tcPr>
          <w:p>
            <w:r>
              <w:rPr>
                <w:sz w:val="20"/>
              </w:rPr>
              <w:t>Yeni zaman dilimini tekrar kontrol eder, ardından tarih/saati günceller (UPDATE).</w:t>
            </w:r>
          </w:p>
        </w:tc>
      </w:tr>
    </w:tbl>
    <w:p/>
    <w:p>
      <w:r>
        <w:br w:type="page"/>
      </w:r>
    </w:p>
    <w:p>
      <w:pPr>
        <w:pStyle w:val="Heading1"/>
      </w:pPr>
      <w:r>
        <w:t>8. Asenkron İşlem Mimarisi</w:t>
      </w:r>
    </w:p>
    <w:p>
      <w:r>
        <w:t>Sistem, ölçeklenebilirlik ve güvenilirlik için asenkron bir işlem mimarisine geçirilmiştir. Ağır işlemler (Yapay Zekâ işleme ve E-posta gönderimi) ana HTTP döngüsünden çıkarılarak arka plan kuyruklarına aktarılmıştır. Bu, kullanıcı arayüzünün takılmadan çalışmasını sağlar.</w:t>
      </w:r>
    </w:p>
    <w:p>
      <w:pPr>
        <w:pStyle w:val="Heading2"/>
      </w:pPr>
      <w:r>
        <w:t>8.1 BullMQ Kuyruk Sistemi</w:t>
      </w:r>
    </w:p>
    <w:p>
      <w:r>
        <w:t>Mesaj kuyruğu yönetimi için BullMQ kütüphanesi kullanılmıştır. Veri saklama katmanı olarak Valkey (Redis uyumlu) kullanılarak işlerin kalıcılığı ve süreçler arası iletişim sağlanır.</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Kuyruk Adı</w:t>
            </w:r>
          </w:p>
        </w:tc>
        <w:tc>
          <w:tcPr>
            <w:tcW w:type="dxa" w:w="4703"/>
          </w:tcPr>
          <w:p>
            <w:r>
              <w:rPr>
                <w:b/>
                <w:sz w:val="20"/>
              </w:rPr>
              <w:t>Sorumluluk</w:t>
            </w:r>
          </w:p>
        </w:tc>
      </w:tr>
      <w:tr>
        <w:tc>
          <w:tcPr>
            <w:tcW w:type="dxa" w:w="4703"/>
          </w:tcPr>
          <w:p>
            <w:r>
              <w:rPr>
                <w:sz w:val="20"/>
              </w:rPr>
              <w:t>chatbot-queue</w:t>
            </w:r>
          </w:p>
        </w:tc>
        <w:tc>
          <w:tcPr>
            <w:tcW w:type="dxa" w:w="4703"/>
          </w:tcPr>
          <w:p>
            <w:r>
              <w:rPr>
                <w:sz w:val="20"/>
              </w:rPr>
              <w:t>LLM API isteklerini ve araç çağırma işlemlerini yönetir.</w:t>
            </w:r>
          </w:p>
        </w:tc>
      </w:tr>
      <w:tr>
        <w:tc>
          <w:tcPr>
            <w:tcW w:type="dxa" w:w="4703"/>
          </w:tcPr>
          <w:p>
            <w:r>
              <w:rPr>
                <w:sz w:val="20"/>
              </w:rPr>
              <w:t>email-queue</w:t>
            </w:r>
          </w:p>
        </w:tc>
        <w:tc>
          <w:tcPr>
            <w:tcW w:type="dxa" w:w="4703"/>
          </w:tcPr>
          <w:p>
            <w:r>
              <w:rPr>
                <w:sz w:val="20"/>
              </w:rPr>
              <w:t>Nodemailer üzerinden giden tüm bildirimleri sıraya alır.</w:t>
            </w:r>
          </w:p>
        </w:tc>
      </w:tr>
    </w:tbl>
    <w:p/>
    <w:p>
      <w:pPr>
        <w:pStyle w:val="Heading2"/>
      </w:pPr>
      <w:r>
        <w:t>8.2 Arka Plan İşçileri (Workers)</w:t>
      </w:r>
    </w:p>
    <w:p>
      <w:r>
        <w:t>İşçiler, ana sunucu sürecinden bağımsız olarak çalışan ve kuyruğa gelen görevleri tüketen birimlerdir. Her işçi, başarısız olan görevleri 3 kez otomatik olarak yeniden deneme (retry) ve hata durumlarını loglama mekanizmasına sahiptir.</w:t>
      </w:r>
    </w:p>
    <w:p>
      <w:r>
        <w:br w:type="page"/>
      </w:r>
    </w:p>
    <w:p>
      <w:pPr>
        <w:pStyle w:val="Heading1"/>
      </w:pPr>
      <w:r>
        <w:t>9. Gerçek Zamanlı WebSocket Bildirimleri</w:t>
      </w:r>
    </w:p>
    <w:p>
      <w:r>
        <w:t>Geleneksel HTTP istek-yanıt döngüsünün ötesinde, sistem Socket.io kullanarak tam çift yönlü (full-duplex) iletişim kurar. Bu, özellikle asenkron chatbot yanıtlarının istemciye anlık olarak iletilmesini sağlar.</w:t>
      </w:r>
    </w:p>
    <w:p>
      <w:pPr>
        <w:pStyle w:val="ListBullet"/>
      </w:pPr>
      <w:r>
        <w:rPr>
          <w:b/>
        </w:rPr>
        <w:t xml:space="preserve">Güvenlik: </w:t>
      </w:r>
      <w:r>
        <w:t>JWT tabanlı güvenli soket bağlantısı.</w:t>
      </w:r>
    </w:p>
    <w:p>
      <w:pPr>
        <w:pStyle w:val="ListBullet"/>
      </w:pPr>
      <w:r>
        <w:rPr>
          <w:b/>
        </w:rPr>
        <w:t xml:space="preserve">Mimari: </w:t>
      </w:r>
      <w:r>
        <w:t>Redis Adapter ile dağıtık sistem desteği (İşçiden-Sokete iletim).</w:t>
      </w:r>
    </w:p>
    <w:p>
      <w:pPr>
        <w:pStyle w:val="ListBullet"/>
      </w:pPr>
      <w:r>
        <w:rPr>
          <w:b/>
        </w:rPr>
        <w:t xml:space="preserve">İzolasyon: </w:t>
      </w:r>
      <w:r>
        <w:t>Her kullanıcı için özel oda (user:id) yönetimi.</w:t>
      </w:r>
    </w:p>
    <w:p>
      <w:r>
        <w:br w:type="page"/>
      </w:r>
    </w:p>
    <w:p>
      <w:pPr>
        <w:pStyle w:val="Heading1"/>
      </w:pPr>
      <w:r>
        <w:t>10. Yapısal Loglama ve Denetim Sistemi</w:t>
      </w:r>
    </w:p>
    <w:p>
      <w:pPr>
        <w:pStyle w:val="Heading2"/>
      </w:pPr>
      <w:r>
        <w:t>10.1 Winston Yapısal Loglama</w:t>
      </w:r>
    </w:p>
    <w:p>
      <w:r>
        <w:t>Sistemdeki her olay, Winston kütüphanesi kullanılarak yapısal JSON formatında loglanır. Her isteğe atanan benzersiz bir "requestId" sayesinde, bir işlemin izi tüm katmanlarda (API -&gt; Kuyruk -&gt; İşçi) sürülebilir.</w:t>
      </w:r>
    </w:p>
    <w:p>
      <w:pPr>
        <w:pStyle w:val="Heading2"/>
      </w:pPr>
      <w:r>
        <w:t>10.2 Denetim Günlüğü (Audit Log)</w:t>
      </w:r>
    </w:p>
    <w:p>
      <w:r>
        <w:t>Sağlık verilerinin güvenliği için kritik işlemler (giriş, randevu oluşturma, durum değişikliği) "audit_logs" tablosuna kaydedilir. Bu kayıtlar IP adresi, kullanıcı ID ve işlem detaylarını içerir.</w:t>
      </w:r>
    </w:p>
    <w:p>
      <w:r>
        <w:br w:type="page"/>
      </w:r>
    </w:p>
    <w:p>
      <w:pPr>
        <w:pStyle w:val="Heading1"/>
      </w:pPr>
      <w:r>
        <w:t>11. Hız Sınırlama ve Güvenlik</w:t>
      </w:r>
    </w:p>
    <w:p>
      <w:pPr>
        <w:pStyle w:val="ListBullet"/>
      </w:pPr>
      <w:r>
        <w:rPr>
          <w:b/>
        </w:rPr>
        <w:t xml:space="preserve">JWT Kimlik Doğrulama: </w:t>
      </w:r>
      <w:r>
        <w:t>Tüm API uç noktaları (giriş/kayıt hariç) Authorization başlığında geçerli bir JWT tokenı gerektirir. Tokenlar 24 saat sonra süreleri dolar.</w:t>
      </w:r>
    </w:p>
    <w:p>
      <w:pPr>
        <w:pStyle w:val="ListBullet"/>
      </w:pPr>
      <w:r>
        <w:rPr>
          <w:b/>
        </w:rPr>
        <w:t xml:space="preserve">bcrypt Şifre Karması: </w:t>
      </w:r>
      <w:r>
        <w:t>Kullanıcı şifreleri, depolanmadan önce bcrypt (10 tur) ile tuzlanır ve karma haline getirilir. Düz metin şifreler asla saklanmaz.</w:t>
      </w:r>
    </w:p>
    <w:p>
      <w:pPr>
        <w:pStyle w:val="ListBullet"/>
      </w:pPr>
      <w:r>
        <w:rPr>
          <w:b/>
        </w:rPr>
        <w:t xml:space="preserve">Rol Tabanlı Erişim Kontrolü: </w:t>
      </w:r>
      <w:r>
        <w:t>Hem ön uç rotaları hem de arka uç uç noktaları rol kontrollerini uygular. Yalnızca yöneticiye özel işlemler her iki katmanda da korunur.</w:t>
      </w:r>
    </w:p>
    <w:p>
      <w:pPr>
        <w:pStyle w:val="ListBullet"/>
      </w:pPr>
      <w:r>
        <w:rPr>
          <w:b/>
        </w:rPr>
        <w:t xml:space="preserve">SQL Enjeksiyon Önleme: </w:t>
      </w:r>
      <w:r>
        <w:t>Tüm veritabanı sorguları parametreli yer tutucular (?) kullanır. Yapay zekâ chatbot asla SQL üretmez - yapılandırılmış JSON parametreleri çıktılar.</w:t>
      </w:r>
    </w:p>
    <w:p>
      <w:pPr>
        <w:pStyle w:val="ListBullet"/>
      </w:pPr>
      <w:r>
        <w:rPr>
          <w:b/>
        </w:rPr>
        <w:t xml:space="preserve">İşlemsel Bütünlük: </w:t>
      </w:r>
      <w:r>
        <w:t>Kritik operasyonlar, kısmi yazmayı önlemek için MySQL işlemlerini (START TRANSACTION / COMMIT / ROLLBACK) kullanır.</w:t>
      </w:r>
    </w:p>
    <w:p>
      <w:pPr>
        <w:pStyle w:val="ListBullet"/>
      </w:pPr>
      <w:r>
        <w:rPr>
          <w:b/>
        </w:rPr>
        <w:t xml:space="preserve">Personel Davet Güvenliği: </w:t>
      </w:r>
      <w:r>
        <w:t>Personel kayıt sistemi, 48 saatlik sona erme süresine sahip kriptografik olarak rastgele tokenlar (crypto.randomBytes) kullanır.</w:t>
      </w:r>
    </w:p>
    <w:p>
      <w:pPr>
        <w:pStyle w:val="ListBullet"/>
      </w:pPr>
      <w:r>
        <w:rPr>
          <w:b/>
        </w:rPr>
        <w:t xml:space="preserve">Hız Sınırlama Yönetimi: </w:t>
      </w:r>
      <w:r>
        <w:t>Chatbot denetleyicisi, yapay zekâ sağlayıcısından gelen HTTP 429 yanıtlarını zarfice yönetir ve kullanıcı dostu bir mesaj döndürür.</w:t>
      </w:r>
    </w:p>
    <w:p>
      <w:pPr>
        <w:pStyle w:val="ListBullet"/>
      </w:pPr>
      <w:r>
        <w:rPr>
          <w:b/>
        </w:rPr>
        <w:t xml:space="preserve">Oturum İzolasyonu: </w:t>
      </w:r>
      <w:r>
        <w:t>Her hastanın chatbot konuşması izole bir bellek içi oturumda saklanır (activeChats[userId]).</w:t>
      </w:r>
    </w:p>
    <w:p>
      <w:pPr>
        <w:pStyle w:val="Heading2"/>
      </w:pPr>
      <w:r>
        <w:t>Hız Sınırlama (Rate Limiting)</w:t>
      </w:r>
    </w:p>
    <w:p>
      <w:r>
        <w:t>Sistem, kaba kuvvet (brute-force) ve hizmet engelleme (DoS) saldırılarına karşı Redis tabanlı hız sınırlama uygular. `express-rate-limit` ve `rate-limit-redis` kullanılarak, kullanıcı IP'leri bazında istek limitleri belirlenmiştir.</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Uç Nokta Grubu</w:t>
            </w:r>
          </w:p>
        </w:tc>
        <w:tc>
          <w:tcPr>
            <w:tcW w:type="dxa" w:w="4703"/>
          </w:tcPr>
          <w:p>
            <w:r>
              <w:rPr>
                <w:b/>
                <w:sz w:val="20"/>
              </w:rPr>
              <w:t>Sınırlama Politikası</w:t>
            </w:r>
          </w:p>
        </w:tc>
      </w:tr>
      <w:tr>
        <w:tc>
          <w:tcPr>
            <w:tcW w:type="dxa" w:w="4703"/>
          </w:tcPr>
          <w:p>
            <w:r>
              <w:rPr>
                <w:sz w:val="20"/>
              </w:rPr>
              <w:t>Giriş API'si</w:t>
            </w:r>
          </w:p>
        </w:tc>
        <w:tc>
          <w:tcPr>
            <w:tcW w:type="dxa" w:w="4703"/>
          </w:tcPr>
          <w:p>
            <w:r>
              <w:rPr>
                <w:sz w:val="20"/>
              </w:rPr>
              <w:t>IP başına 15 dakikada 5 deneme (Brute-force koruması)</w:t>
            </w:r>
          </w:p>
        </w:tc>
      </w:tr>
      <w:tr>
        <w:tc>
          <w:tcPr>
            <w:tcW w:type="dxa" w:w="4703"/>
          </w:tcPr>
          <w:p>
            <w:r>
              <w:rPr>
                <w:sz w:val="20"/>
              </w:rPr>
              <w:t>Chatbot API'si</w:t>
            </w:r>
          </w:p>
        </w:tc>
        <w:tc>
          <w:tcPr>
            <w:tcW w:type="dxa" w:w="4703"/>
          </w:tcPr>
          <w:p>
            <w:r>
              <w:rPr>
                <w:sz w:val="20"/>
              </w:rPr>
              <w:t>IP başına 15 dakikada 20 mesaj (Maliyet ve DoS kontrolü)</w:t>
            </w:r>
          </w:p>
        </w:tc>
      </w:tr>
      <w:tr>
        <w:tc>
          <w:tcPr>
            <w:tcW w:type="dxa" w:w="4703"/>
          </w:tcPr>
          <w:p>
            <w:r>
              <w:rPr>
                <w:sz w:val="20"/>
              </w:rPr>
              <w:t>Genel API</w:t>
            </w:r>
          </w:p>
        </w:tc>
        <w:tc>
          <w:tcPr>
            <w:tcW w:type="dxa" w:w="4703"/>
          </w:tcPr>
          <w:p>
            <w:r>
              <w:rPr>
                <w:sz w:val="20"/>
              </w:rPr>
              <w:t>IP başına 1 dakikada 100 istek</w:t>
            </w:r>
          </w:p>
        </w:tc>
      </w:tr>
    </w:tbl>
    <w:p/>
    <w:p>
      <w:r>
        <w:br w:type="page"/>
      </w:r>
    </w:p>
    <w:p>
      <w:pPr>
        <w:pStyle w:val="Heading1"/>
      </w:pPr>
      <w:r>
        <w:t>12. Dağıtık Sistem Davranışı</w:t>
      </w:r>
    </w:p>
    <w:p>
      <w:r>
        <w:t>Uygulama, modern bulut ortamlarına (Docker, Render, Kubernetes) hazır bir dağıtık mimariyi takip eder. Arka uç sunucusu (API) ve işçiler (Workers) farklı fiziksel makinelerde çalışsalar bile Redis üzerinden senkronize olurlar. Bu yapı, sistemin "Single Point of Failure" (Tek Noktadan Arıza) riskini azaltır ve yatay ölçeklendirmeye (horizontal scaling) olanak tanır.</w:t>
      </w:r>
    </w:p>
    <w:p>
      <w:r>
        <w:br w:type="page"/>
      </w:r>
    </w:p>
    <w:p>
      <w:pPr>
        <w:pStyle w:val="Heading1"/>
      </w:pPr>
      <w:r>
        <w:t>13. API Uç Noktaları Referansı</w:t>
      </w:r>
    </w:p>
    <w:p>
      <w:pPr>
        <w:pStyle w:val="Heading2"/>
      </w:pPr>
      <w:r>
        <w:t>Kimlik Doğrulama</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Uç Nokta</w:t>
            </w:r>
          </w:p>
        </w:tc>
        <w:tc>
          <w:tcPr>
            <w:tcW w:type="dxa" w:w="4703"/>
          </w:tcPr>
          <w:p>
            <w:r>
              <w:rPr>
                <w:b/>
                <w:sz w:val="20"/>
              </w:rPr>
              <w:t>Açıklama</w:t>
            </w:r>
          </w:p>
        </w:tc>
      </w:tr>
      <w:tr>
        <w:tc>
          <w:tcPr>
            <w:tcW w:type="dxa" w:w="4703"/>
          </w:tcPr>
          <w:p>
            <w:r>
              <w:rPr>
                <w:sz w:val="20"/>
              </w:rPr>
              <w:t>POST /api/auth/register</w:t>
            </w:r>
          </w:p>
        </w:tc>
        <w:tc>
          <w:tcPr>
            <w:tcW w:type="dxa" w:w="4703"/>
          </w:tcPr>
          <w:p>
            <w:r>
              <w:rPr>
                <w:sz w:val="20"/>
              </w:rPr>
              <w:t>Yeni kullanıcı kaydı (hasta: herkese açık, diğerleri: yalnızca yönetici)</w:t>
            </w:r>
          </w:p>
        </w:tc>
      </w:tr>
      <w:tr>
        <w:tc>
          <w:tcPr>
            <w:tcW w:type="dxa" w:w="4703"/>
          </w:tcPr>
          <w:p>
            <w:r>
              <w:rPr>
                <w:sz w:val="20"/>
              </w:rPr>
              <w:t>POST /api/auth/login</w:t>
            </w:r>
          </w:p>
        </w:tc>
        <w:tc>
          <w:tcPr>
            <w:tcW w:type="dxa" w:w="4703"/>
          </w:tcPr>
          <w:p>
            <w:r>
              <w:rPr>
                <w:sz w:val="20"/>
              </w:rPr>
              <w:t>Giriş yap ve JWT tokenı al</w:t>
            </w:r>
          </w:p>
        </w:tc>
      </w:tr>
      <w:tr>
        <w:tc>
          <w:tcPr>
            <w:tcW w:type="dxa" w:w="4703"/>
          </w:tcPr>
          <w:p>
            <w:r>
              <w:rPr>
                <w:sz w:val="20"/>
              </w:rPr>
              <w:t>GET /api/auth/me</w:t>
            </w:r>
          </w:p>
        </w:tc>
        <w:tc>
          <w:tcPr>
            <w:tcW w:type="dxa" w:w="4703"/>
          </w:tcPr>
          <w:p>
            <w:r>
              <w:rPr>
                <w:sz w:val="20"/>
              </w:rPr>
              <w:t>Mevcut kullanıcı profilini al</w:t>
            </w:r>
          </w:p>
        </w:tc>
      </w:tr>
      <w:tr>
        <w:tc>
          <w:tcPr>
            <w:tcW w:type="dxa" w:w="4703"/>
          </w:tcPr>
          <w:p>
            <w:r>
              <w:rPr>
                <w:sz w:val="20"/>
              </w:rPr>
              <w:t>PATCH /api/auth/change-password</w:t>
            </w:r>
          </w:p>
        </w:tc>
        <w:tc>
          <w:tcPr>
            <w:tcW w:type="dxa" w:w="4703"/>
          </w:tcPr>
          <w:p>
            <w:r>
              <w:rPr>
                <w:sz w:val="20"/>
              </w:rPr>
              <w:t>Şifre güncelle (mevcut şifre gerektirir)</w:t>
            </w:r>
          </w:p>
        </w:tc>
      </w:tr>
      <w:tr>
        <w:tc>
          <w:tcPr>
            <w:tcW w:type="dxa" w:w="4703"/>
          </w:tcPr>
          <w:p>
            <w:r>
              <w:rPr>
                <w:sz w:val="20"/>
              </w:rPr>
              <w:t>POST /api/auth/invite</w:t>
            </w:r>
          </w:p>
        </w:tc>
        <w:tc>
          <w:tcPr>
            <w:tcW w:type="dxa" w:w="4703"/>
          </w:tcPr>
          <w:p>
            <w:r>
              <w:rPr>
                <w:sz w:val="20"/>
              </w:rPr>
              <w:t>E-posta ile personel davet et (yalnızca yönetici)</w:t>
            </w:r>
          </w:p>
        </w:tc>
      </w:tr>
      <w:tr>
        <w:tc>
          <w:tcPr>
            <w:tcW w:type="dxa" w:w="4703"/>
          </w:tcPr>
          <w:p>
            <w:r>
              <w:rPr>
                <w:sz w:val="20"/>
              </w:rPr>
              <w:t>GET /api/auth/verify-invite</w:t>
            </w:r>
          </w:p>
        </w:tc>
        <w:tc>
          <w:tcPr>
            <w:tcW w:type="dxa" w:w="4703"/>
          </w:tcPr>
          <w:p>
            <w:r>
              <w:rPr>
                <w:sz w:val="20"/>
              </w:rPr>
              <w:t>Davet tokenını doğrula</w:t>
            </w:r>
          </w:p>
        </w:tc>
      </w:tr>
      <w:tr>
        <w:tc>
          <w:tcPr>
            <w:tcW w:type="dxa" w:w="4703"/>
          </w:tcPr>
          <w:p>
            <w:r>
              <w:rPr>
                <w:sz w:val="20"/>
              </w:rPr>
              <w:t>POST /api/auth/setup-invited</w:t>
            </w:r>
          </w:p>
        </w:tc>
        <w:tc>
          <w:tcPr>
            <w:tcW w:type="dxa" w:w="4703"/>
          </w:tcPr>
          <w:p>
            <w:r>
              <w:rPr>
                <w:sz w:val="20"/>
              </w:rPr>
              <w:t>Davetli hesap kurulumunu tamamla</w:t>
            </w:r>
          </w:p>
        </w:tc>
      </w:tr>
    </w:tbl>
    <w:p/>
    <w:p>
      <w:pPr>
        <w:pStyle w:val="Heading2"/>
      </w:pPr>
      <w:r>
        <w:t>Randevular</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Uç Nokta</w:t>
            </w:r>
          </w:p>
        </w:tc>
        <w:tc>
          <w:tcPr>
            <w:tcW w:type="dxa" w:w="4703"/>
          </w:tcPr>
          <w:p>
            <w:r>
              <w:rPr>
                <w:b/>
                <w:sz w:val="20"/>
              </w:rPr>
              <w:t>Açıklama</w:t>
            </w:r>
          </w:p>
        </w:tc>
      </w:tr>
      <w:tr>
        <w:tc>
          <w:tcPr>
            <w:tcW w:type="dxa" w:w="4703"/>
          </w:tcPr>
          <w:p>
            <w:r>
              <w:rPr>
                <w:sz w:val="20"/>
              </w:rPr>
              <w:t>GET /api/appointments</w:t>
            </w:r>
          </w:p>
        </w:tc>
        <w:tc>
          <w:tcPr>
            <w:tcW w:type="dxa" w:w="4703"/>
          </w:tcPr>
          <w:p>
            <w:r>
              <w:rPr>
                <w:sz w:val="20"/>
              </w:rPr>
              <w:t>Randevuları al (kullanıcı rolüne göre otomatik filtrelenir)</w:t>
            </w:r>
          </w:p>
        </w:tc>
      </w:tr>
      <w:tr>
        <w:tc>
          <w:tcPr>
            <w:tcW w:type="dxa" w:w="4703"/>
          </w:tcPr>
          <w:p>
            <w:r>
              <w:rPr>
                <w:sz w:val="20"/>
              </w:rPr>
              <w:t>POST /api/appointments</w:t>
            </w:r>
          </w:p>
        </w:tc>
        <w:tc>
          <w:tcPr>
            <w:tcW w:type="dxa" w:w="4703"/>
          </w:tcPr>
          <w:p>
            <w:r>
              <w:rPr>
                <w:sz w:val="20"/>
              </w:rPr>
              <w:t>Yeni randevu oluştur</w:t>
            </w:r>
          </w:p>
        </w:tc>
      </w:tr>
      <w:tr>
        <w:tc>
          <w:tcPr>
            <w:tcW w:type="dxa" w:w="4703"/>
          </w:tcPr>
          <w:p>
            <w:r>
              <w:rPr>
                <w:sz w:val="20"/>
              </w:rPr>
              <w:t>PATCH /api/appointments/:id/status</w:t>
            </w:r>
          </w:p>
        </w:tc>
        <w:tc>
          <w:tcPr>
            <w:tcW w:type="dxa" w:w="4703"/>
          </w:tcPr>
          <w:p>
            <w:r>
              <w:rPr>
                <w:sz w:val="20"/>
              </w:rPr>
              <w:t>Durum güncelle / yeniden planla / doktor ata</w:t>
            </w:r>
          </w:p>
        </w:tc>
      </w:tr>
      <w:tr>
        <w:tc>
          <w:tcPr>
            <w:tcW w:type="dxa" w:w="4703"/>
          </w:tcPr>
          <w:p>
            <w:r>
              <w:rPr>
                <w:sz w:val="20"/>
              </w:rPr>
              <w:t>DELETE /api/appointments/:id</w:t>
            </w:r>
          </w:p>
        </w:tc>
        <w:tc>
          <w:tcPr>
            <w:tcW w:type="dxa" w:w="4703"/>
          </w:tcPr>
          <w:p>
            <w:r>
              <w:rPr>
                <w:sz w:val="20"/>
              </w:rPr>
              <w:t>Randevu sil</w:t>
            </w:r>
          </w:p>
        </w:tc>
      </w:tr>
      <w:tr>
        <w:tc>
          <w:tcPr>
            <w:tcW w:type="dxa" w:w="4703"/>
          </w:tcPr>
          <w:p>
            <w:r>
              <w:rPr>
                <w:sz w:val="20"/>
              </w:rPr>
              <w:t>GET /api/appointments/analytics</w:t>
            </w:r>
          </w:p>
        </w:tc>
        <w:tc>
          <w:tcPr>
            <w:tcW w:type="dxa" w:w="4703"/>
          </w:tcPr>
          <w:p>
            <w:r>
              <w:rPr>
                <w:sz w:val="20"/>
              </w:rPr>
              <w:t>Kontrol paneli analitiğini al (yönetici)</w:t>
            </w:r>
          </w:p>
        </w:tc>
      </w:tr>
      <w:tr>
        <w:tc>
          <w:tcPr>
            <w:tcW w:type="dxa" w:w="4703"/>
          </w:tcPr>
          <w:p>
            <w:r>
              <w:rPr>
                <w:sz w:val="20"/>
              </w:rPr>
              <w:t>GET /api/appointments/availability</w:t>
            </w:r>
          </w:p>
        </w:tc>
        <w:tc>
          <w:tcPr>
            <w:tcW w:type="dxa" w:w="4703"/>
          </w:tcPr>
          <w:p>
            <w:r>
              <w:rPr>
                <w:sz w:val="20"/>
              </w:rPr>
              <w:t>Zaman dilimi uygunluğunu kontrol et</w:t>
            </w:r>
          </w:p>
        </w:tc>
      </w:tr>
    </w:tbl>
    <w:p/>
    <w:p>
      <w:pPr>
        <w:pStyle w:val="Heading2"/>
      </w:pPr>
      <w:r>
        <w:t>Doktorlar, Klinikler ve Hastalar</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Uç Nokta</w:t>
            </w:r>
          </w:p>
        </w:tc>
        <w:tc>
          <w:tcPr>
            <w:tcW w:type="dxa" w:w="4703"/>
          </w:tcPr>
          <w:p>
            <w:r>
              <w:rPr>
                <w:b/>
                <w:sz w:val="20"/>
              </w:rPr>
              <w:t>Açıklama</w:t>
            </w:r>
          </w:p>
        </w:tc>
      </w:tr>
      <w:tr>
        <w:tc>
          <w:tcPr>
            <w:tcW w:type="dxa" w:w="4703"/>
          </w:tcPr>
          <w:p>
            <w:r>
              <w:rPr>
                <w:sz w:val="20"/>
              </w:rPr>
              <w:t>GET /api/doctors</w:t>
            </w:r>
          </w:p>
        </w:tc>
        <w:tc>
          <w:tcPr>
            <w:tcW w:type="dxa" w:w="4703"/>
          </w:tcPr>
          <w:p>
            <w:r>
              <w:rPr>
                <w:sz w:val="20"/>
              </w:rPr>
              <w:t>Tüm doktorları al</w:t>
            </w:r>
          </w:p>
        </w:tc>
      </w:tr>
      <w:tr>
        <w:tc>
          <w:tcPr>
            <w:tcW w:type="dxa" w:w="4703"/>
          </w:tcPr>
          <w:p>
            <w:r>
              <w:rPr>
                <w:sz w:val="20"/>
              </w:rPr>
              <w:t>GET /api/doctors/clinic/:clinicId</w:t>
            </w:r>
          </w:p>
        </w:tc>
        <w:tc>
          <w:tcPr>
            <w:tcW w:type="dxa" w:w="4703"/>
          </w:tcPr>
          <w:p>
            <w:r>
              <w:rPr>
                <w:sz w:val="20"/>
              </w:rPr>
              <w:t>Bölüme göre doktorları al</w:t>
            </w:r>
          </w:p>
        </w:tc>
      </w:tr>
      <w:tr>
        <w:tc>
          <w:tcPr>
            <w:tcW w:type="dxa" w:w="4703"/>
          </w:tcPr>
          <w:p>
            <w:r>
              <w:rPr>
                <w:sz w:val="20"/>
              </w:rPr>
              <w:t>GET /api/clinics</w:t>
            </w:r>
          </w:p>
        </w:tc>
        <w:tc>
          <w:tcPr>
            <w:tcW w:type="dxa" w:w="4703"/>
          </w:tcPr>
          <w:p>
            <w:r>
              <w:rPr>
                <w:sz w:val="20"/>
              </w:rPr>
              <w:t>Tüm bölümleri al</w:t>
            </w:r>
          </w:p>
        </w:tc>
      </w:tr>
      <w:tr>
        <w:tc>
          <w:tcPr>
            <w:tcW w:type="dxa" w:w="4703"/>
          </w:tcPr>
          <w:p>
            <w:r>
              <w:rPr>
                <w:sz w:val="20"/>
              </w:rPr>
              <w:t>POST /api/clinics</w:t>
            </w:r>
          </w:p>
        </w:tc>
        <w:tc>
          <w:tcPr>
            <w:tcW w:type="dxa" w:w="4703"/>
          </w:tcPr>
          <w:p>
            <w:r>
              <w:rPr>
                <w:sz w:val="20"/>
              </w:rPr>
              <w:t>Bölüm oluştur (yönetici)</w:t>
            </w:r>
          </w:p>
        </w:tc>
      </w:tr>
      <w:tr>
        <w:tc>
          <w:tcPr>
            <w:tcW w:type="dxa" w:w="4703"/>
          </w:tcPr>
          <w:p>
            <w:r>
              <w:rPr>
                <w:sz w:val="20"/>
              </w:rPr>
              <w:t>PUT /api/clinics/:id</w:t>
            </w:r>
          </w:p>
        </w:tc>
        <w:tc>
          <w:tcPr>
            <w:tcW w:type="dxa" w:w="4703"/>
          </w:tcPr>
          <w:p>
            <w:r>
              <w:rPr>
                <w:sz w:val="20"/>
              </w:rPr>
              <w:t>Bölüm güncelle (yönetici)</w:t>
            </w:r>
          </w:p>
        </w:tc>
      </w:tr>
      <w:tr>
        <w:tc>
          <w:tcPr>
            <w:tcW w:type="dxa" w:w="4703"/>
          </w:tcPr>
          <w:p>
            <w:r>
              <w:rPr>
                <w:sz w:val="20"/>
              </w:rPr>
              <w:t>DELETE /api/clinics/:id</w:t>
            </w:r>
          </w:p>
        </w:tc>
        <w:tc>
          <w:tcPr>
            <w:tcW w:type="dxa" w:w="4703"/>
          </w:tcPr>
          <w:p>
            <w:r>
              <w:rPr>
                <w:sz w:val="20"/>
              </w:rPr>
              <w:t>Bölüm sil (yönetici)</w:t>
            </w:r>
          </w:p>
        </w:tc>
      </w:tr>
      <w:tr>
        <w:tc>
          <w:tcPr>
            <w:tcW w:type="dxa" w:w="4703"/>
          </w:tcPr>
          <w:p>
            <w:r>
              <w:rPr>
                <w:sz w:val="20"/>
              </w:rPr>
              <w:t>GET /api/users</w:t>
            </w:r>
          </w:p>
        </w:tc>
        <w:tc>
          <w:tcPr>
            <w:tcW w:type="dxa" w:w="4703"/>
          </w:tcPr>
          <w:p>
            <w:r>
              <w:rPr>
                <w:sz w:val="20"/>
              </w:rPr>
              <w:t>Tüm kullanıcıları listele (yönetici)</w:t>
            </w:r>
          </w:p>
        </w:tc>
      </w:tr>
      <w:tr>
        <w:tc>
          <w:tcPr>
            <w:tcW w:type="dxa" w:w="4703"/>
          </w:tcPr>
          <w:p>
            <w:r>
              <w:rPr>
                <w:sz w:val="20"/>
              </w:rPr>
              <w:t>GET /api/users/stats</w:t>
            </w:r>
          </w:p>
        </w:tc>
        <w:tc>
          <w:tcPr>
            <w:tcW w:type="dxa" w:w="4703"/>
          </w:tcPr>
          <w:p>
            <w:r>
              <w:rPr>
                <w:sz w:val="20"/>
              </w:rPr>
              <w:t>Kontrol paneli istatistikleri (yönetici)</w:t>
            </w:r>
          </w:p>
        </w:tc>
      </w:tr>
    </w:tbl>
    <w:p/>
    <w:p>
      <w:pPr>
        <w:pStyle w:val="Heading2"/>
      </w:pPr>
      <w:r>
        <w:t>Yapay Zekâ Chatbot</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Uç Nokta</w:t>
            </w:r>
          </w:p>
        </w:tc>
        <w:tc>
          <w:tcPr>
            <w:tcW w:type="dxa" w:w="4703"/>
          </w:tcPr>
          <w:p>
            <w:r>
              <w:rPr>
                <w:b/>
                <w:sz w:val="20"/>
              </w:rPr>
              <w:t>Açıklama</w:t>
            </w:r>
          </w:p>
        </w:tc>
      </w:tr>
      <w:tr>
        <w:tc>
          <w:tcPr>
            <w:tcW w:type="dxa" w:w="4703"/>
          </w:tcPr>
          <w:p>
            <w:r>
              <w:rPr>
                <w:sz w:val="20"/>
              </w:rPr>
              <w:t>POST /api/chatbot/message</w:t>
            </w:r>
          </w:p>
        </w:tc>
        <w:tc>
          <w:tcPr>
            <w:tcW w:type="dxa" w:w="4703"/>
          </w:tcPr>
          <w:p>
            <w:r>
              <w:rPr>
                <w:sz w:val="20"/>
              </w:rPr>
              <w:t>Yapay zekâ asistanına mesaj gönder (kimliği doğrulanmış hastalar)</w:t>
            </w:r>
          </w:p>
        </w:tc>
      </w:tr>
    </w:tbl>
    <w:p/>
    <w:p>
      <w:r>
        <w:br w:type="page"/>
      </w:r>
    </w:p>
    <w:p>
      <w:pPr>
        <w:pStyle w:val="Heading1"/>
      </w:pPr>
      <w:r>
        <w:t>14. Sonuç</w:t>
      </w:r>
    </w:p>
    <w:p>
      <w:r>
        <w:t>Online Hastane Yönetim Sistemi (CarePlus), sağlık bilgi sistemlerine kapsamlı, üretim düzeyinde bir yaklaşım sergilemektedir. Modern web teknolojileri - ön uçta React.js, arka uçta Node.js/Express ve veri kalıcılığı için MySQL - ile oluşturulan sistem, temiz kod mimarisi ve sağlam güvenlik uygulamalarını sürdürürken tüm temel hastane yönetimi işlevselliklerini başarıyla uygulamaktadır.</w:t>
      </w:r>
    </w:p>
    <w:p>
      <w:r>
        <w:t>Yapay zekâ chatbot entegrasyonu, projenin teknik açıdan en iddialı bileşenini temsil eder. Fonksiyon çağırma (tool-use) mimarisi ile OpenRouter API aracılığıyla 120 Milyar Parametreli Açık Kaynak Büyük Dil Modelinden yararlanarak, sistem geleneksel düğme tabanlı chatbotların başaramadığı bir şeyi gerçekleştirir: doğal dil anlayışı tarafından yönlendirilen, gerçek anlamda otonom, çok adımlı görev yürütme. "Yarın sabah 10'da bir kardiyologa randevu al" gibi tek bir hasta mesajı, 4'ten fazla veritabanı işleminden oluşan bir zinciri tetikler - tamamı yapay zekâ tarafından herhangi bir sabit kodlanmış konuşma akışı olmadan orkestre edilir.</w:t>
      </w:r>
    </w:p>
    <w:p>
      <w:pPr>
        <w:pStyle w:val="Heading2"/>
      </w:pPr>
      <w:r>
        <w:t>Teknik Başarılar</w:t>
      </w:r>
    </w:p>
    <w:p>
      <w:pPr>
        <w:pStyle w:val="ListBullet"/>
      </w:pPr>
      <w:r>
        <w:t>10 RESTful API rota grubu ve 9 arka uç denetleyicisi ile full-stack uygulama.</w:t>
      </w:r>
    </w:p>
    <w:p>
      <w:pPr>
        <w:pStyle w:val="ListBullet"/>
      </w:pPr>
      <w:r>
        <w:t>Hem ön uçta (rota korumaları) hem de arka uçta (ara yazılım) uygulanan rol tabanlı erişim kontrolü.</w:t>
      </w:r>
    </w:p>
    <w:p>
      <w:pPr>
        <w:pStyle w:val="ListBullet"/>
      </w:pPr>
      <w:r>
        <w:t>İşlem tabanlı çakışma algılama ile atomik randevu oluşturma.</w:t>
      </w:r>
    </w:p>
    <w:p>
      <w:pPr>
        <w:pStyle w:val="ListBullet"/>
      </w:pPr>
      <w:r>
        <w:t>Profesyonel HTML şablonları kullanan 7 farklı e-posta türü ile otomatik e-posta bildirim sistemi.</w:t>
      </w:r>
    </w:p>
    <w:p>
      <w:pPr>
        <w:pStyle w:val="ListBullet"/>
      </w:pPr>
      <w:r>
        <w:t>7 veritabanı aracı, kalıcı konuşma belleği ve çok adımlı araç zincirleme özellikli yapay zekâ chatbot.</w:t>
      </w:r>
    </w:p>
    <w:p>
      <w:pPr>
        <w:pStyle w:val="ListBullet"/>
      </w:pPr>
      <w:r>
        <w:t>Zaman sınırlı tokenlarla e-posta tabanlı davet sistemi aracılığıyla güvenli personel kayıt süreci.</w:t>
      </w:r>
    </w:p>
    <w:p>
      <w:pPr>
        <w:pStyle w:val="ListBullet"/>
      </w:pPr>
      <w:r>
        <w:t>Durum dağılımı, doktor bazlı istatistikler ve günlük trend analizi içeren yönetici analitik kontrol paneli.</w:t>
      </w:r>
    </w:p>
    <w:p>
      <w:pPr>
        <w:pStyle w:val="ListBullet"/>
      </w:pPr>
      <w:r>
        <w:t>i18next kullanarak çoklu dil desteği altyapısı.</w:t>
      </w:r>
    </w:p>
    <w:p/>
    <w:p>
      <w:r>
        <w:t>Bu proje, büyük dil modellerinin pratik, alan odaklı uygulamalara entegrasyon potansiyelini sergiler - yapay zekâyı basit soru-cevaptan gerçek yazılım sistemleri içinde otonom görev yürütmeye taşır.</w:t>
      </w:r>
    </w:p>
    <w:p/>
    <w:p/>
    <w:p>
      <w:pPr>
        <w:jc w:val="center"/>
      </w:pPr>
      <w:r>
        <w:rPr>
          <w:color w:val="0D6EFD"/>
          <w:sz w:val="20"/>
        </w:rPr>
        <w:t>____________________________________________________________</w:t>
      </w:r>
    </w:p>
    <w:p>
      <w:pPr>
        <w:jc w:val="center"/>
      </w:pPr>
      <w:r>
        <w:rPr>
          <w:i/>
          <w:color w:val="888888"/>
          <w:sz w:val="20"/>
        </w:rPr>
        <w:t>CarePlus - Online Hastane Yönetim Sistemi</w:t>
        <w:br/>
        <w:t>Nisan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47A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47A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47A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line="276" w:lineRule="auto"/>
      <w:ind w:left="283"/>
    </w:pPr>
    <w:rPr>
      <w:rFonts w:ascii="Consolas" w:hAnsi="Consolas"/>
      <w:color w:val="D4D4D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